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D905" w14:textId="7C7CEC1B" w:rsidR="00265900" w:rsidRDefault="00000000" w:rsidP="00CC2E4A">
      <w:pPr>
        <w:pStyle w:val="Title"/>
      </w:pPr>
      <w:r>
        <w:t>Smart Password Vault — Documentation</w:t>
      </w:r>
    </w:p>
    <w:p w14:paraId="2EDB7314" w14:textId="77777777" w:rsidR="00265900" w:rsidRDefault="00265900"/>
    <w:p w14:paraId="33DA8D13" w14:textId="77777777" w:rsidR="00265900" w:rsidRDefault="00000000">
      <w:pPr>
        <w:pStyle w:val="Heading2"/>
      </w:pPr>
      <w:r>
        <w:t>Overview</w:t>
      </w:r>
    </w:p>
    <w:p w14:paraId="6262DE54" w14:textId="77777777" w:rsidR="00265900" w:rsidRDefault="00265900"/>
    <w:p w14:paraId="05F820D9" w14:textId="77777777" w:rsidR="00265900" w:rsidRDefault="00000000">
      <w:r>
        <w:t>**Smart Password Vault** is a Java 17 **console application** that stores credentials in **MySQL** using **plain JDBC** (DAO pattern). Sensitive fields (master password and vault entry passwords) are **encrypted** before being persisted.</w:t>
      </w:r>
    </w:p>
    <w:p w14:paraId="1B10E0A1" w14:textId="77777777" w:rsidR="00265900" w:rsidRDefault="00265900"/>
    <w:p w14:paraId="71863203" w14:textId="77777777" w:rsidR="00265900" w:rsidRDefault="00000000">
      <w:pPr>
        <w:pStyle w:val="ListBullet"/>
      </w:pPr>
      <w:r>
        <w:t>**Presentation layer**: `vault.Main` (console menus and user interaction)</w:t>
      </w:r>
    </w:p>
    <w:p w14:paraId="44399FC4" w14:textId="77777777" w:rsidR="00265900" w:rsidRDefault="00000000">
      <w:pPr>
        <w:pStyle w:val="ListBullet"/>
      </w:pPr>
      <w:r>
        <w:t>**Service layer**: `vault.service.*` (business rules, validation, encryption/decryption orchestration, OTP flow)</w:t>
      </w:r>
    </w:p>
    <w:p w14:paraId="71B2F3A6" w14:textId="77777777" w:rsidR="00265900" w:rsidRDefault="00000000">
      <w:pPr>
        <w:pStyle w:val="ListBullet"/>
      </w:pPr>
      <w:r>
        <w:t>**DAO layer**: `vault.dao.*` (SQL queries and mapping)</w:t>
      </w:r>
    </w:p>
    <w:p w14:paraId="793A1226" w14:textId="77777777" w:rsidR="00265900" w:rsidRDefault="00000000">
      <w:pPr>
        <w:pStyle w:val="ListBullet"/>
      </w:pPr>
      <w:r>
        <w:t>**DB layer**: `vault.db.DBConnection` (JDBC connection bootstrap)</w:t>
      </w:r>
    </w:p>
    <w:p w14:paraId="43D73CE8" w14:textId="77777777" w:rsidR="00265900" w:rsidRDefault="00000000">
      <w:pPr>
        <w:pStyle w:val="ListBullet"/>
      </w:pPr>
      <w:r>
        <w:t>**Config**: `vault.config.AppConfig` + `src/main/resources/application.properties`</w:t>
      </w:r>
    </w:p>
    <w:p w14:paraId="334868EC" w14:textId="77777777" w:rsidR="00265900" w:rsidRDefault="00000000">
      <w:pPr>
        <w:pStyle w:val="ListBullet"/>
      </w:pPr>
      <w:r>
        <w:t>**External services**: MySQL (data store), Twilio (SMS OTP)</w:t>
      </w:r>
    </w:p>
    <w:p w14:paraId="492934EB" w14:textId="77777777" w:rsidR="00CC2E4A" w:rsidRDefault="00CC2E4A" w:rsidP="00CC2E4A">
      <w:pPr>
        <w:pStyle w:val="ListBullet"/>
        <w:numPr>
          <w:ilvl w:val="0"/>
          <w:numId w:val="0"/>
        </w:numPr>
        <w:ind w:left="360"/>
      </w:pPr>
    </w:p>
    <w:p w14:paraId="46B50B74" w14:textId="77777777" w:rsidR="00CC2E4A" w:rsidRDefault="00CC2E4A" w:rsidP="00CC2E4A">
      <w:pPr>
        <w:pStyle w:val="ListBullet"/>
        <w:numPr>
          <w:ilvl w:val="0"/>
          <w:numId w:val="0"/>
        </w:numPr>
        <w:ind w:left="360"/>
      </w:pPr>
    </w:p>
    <w:p w14:paraId="2B0A00B2" w14:textId="77777777" w:rsidR="00CC2E4A" w:rsidRPr="00CC2E4A" w:rsidRDefault="00CC2E4A" w:rsidP="00CC2E4A">
      <w:pPr>
        <w:pStyle w:val="ListBullet"/>
        <w:numPr>
          <w:ilvl w:val="0"/>
          <w:numId w:val="0"/>
        </w:numPr>
        <w:ind w:left="360"/>
        <w:rPr>
          <w:b/>
          <w:bCs/>
          <w:color w:val="548DD4" w:themeColor="text2" w:themeTint="99"/>
          <w:sz w:val="26"/>
          <w:szCs w:val="26"/>
        </w:rPr>
      </w:pPr>
      <w:r w:rsidRPr="00CC2E4A">
        <w:rPr>
          <w:b/>
          <w:bCs/>
          <w:color w:val="548DD4" w:themeColor="text2" w:themeTint="99"/>
          <w:sz w:val="26"/>
          <w:szCs w:val="26"/>
        </w:rPr>
        <w:t>Abstract</w:t>
      </w:r>
    </w:p>
    <w:p w14:paraId="39C9720C" w14:textId="77777777" w:rsidR="00CC2E4A" w:rsidRPr="00CC2E4A" w:rsidRDefault="00CC2E4A" w:rsidP="00CC2E4A">
      <w:pPr>
        <w:pStyle w:val="ListBullet"/>
      </w:pPr>
      <w:r w:rsidRPr="00CC2E4A">
        <w:t>The Smart Password Vault is a secure console-based credential management system developed using Java, JDBC, and MySQL to provide safe storage and management of digital account credentials. The system enables users to store, retrieve, update, and delete website and application login details within a structured relational database environment. To ensure data confidentiality and protection against unauthorized access, all stored passwords are encrypted using the Advanced Encryption Standard (AES), preventing exposure of sensitive information in plain text.</w:t>
      </w:r>
      <w:r w:rsidRPr="00CC2E4A">
        <w:br/>
      </w:r>
      <w:r w:rsidRPr="00CC2E4A">
        <w:br/>
        <w:t>The application implements secure master authentication and enforces access control to ensure that only authorized users can access stored credentials. Additional security mechanisms such as login attempt limits, duplicate credential prevention, audit logging of last access time, and encrypted backup export strengthen the reliability and integrity of the system. The console-based menu-driven interface provides a lightweight and efficient user interaction model suitable for standalone environments.</w:t>
      </w:r>
      <w:r w:rsidRPr="00CC2E4A">
        <w:br/>
      </w:r>
      <w:r w:rsidRPr="00CC2E4A">
        <w:br/>
        <w:t xml:space="preserve">The system follows a modular architecture consisting of authentication, credential management, encryption, and database connectivity layers. It demonstrates core secure </w:t>
      </w:r>
      <w:r w:rsidRPr="00CC2E4A">
        <w:lastRenderedPageBreak/>
        <w:t>software engineering practices including data encryption, relational database design, controlled access, and secure credential handling. The Smart Password Vault provides a practical solution for password storage and management while showcasing real-world implementation of Java–MySQL integration and application security concepts, making it suitable for academic and professional evaluation.</w:t>
      </w:r>
      <w:r w:rsidRPr="00CC2E4A">
        <w:br/>
      </w:r>
    </w:p>
    <w:p w14:paraId="53F263D4" w14:textId="77777777" w:rsidR="00CC2E4A" w:rsidRDefault="00CC2E4A" w:rsidP="00CC2E4A">
      <w:pPr>
        <w:pStyle w:val="ListBullet"/>
        <w:numPr>
          <w:ilvl w:val="0"/>
          <w:numId w:val="0"/>
        </w:numPr>
        <w:ind w:left="360"/>
      </w:pPr>
    </w:p>
    <w:p w14:paraId="7BEDFB00" w14:textId="77777777" w:rsidR="00265900" w:rsidRDefault="00265900"/>
    <w:p w14:paraId="73C323F6" w14:textId="77777777" w:rsidR="00265900" w:rsidRDefault="00000000">
      <w:pPr>
        <w:pStyle w:val="Heading2"/>
      </w:pPr>
      <w:r>
        <w:t>Component map</w:t>
      </w:r>
    </w:p>
    <w:p w14:paraId="2047830A" w14:textId="77777777" w:rsidR="00265900" w:rsidRDefault="00265900"/>
    <w:p w14:paraId="727AD50C" w14:textId="77777777" w:rsidR="00265900" w:rsidRDefault="00000000">
      <w:r>
        <w:rPr>
          <w:rFonts w:ascii="Consolas" w:eastAsia="Consolas" w:hAnsi="Consolas"/>
          <w:sz w:val="18"/>
        </w:rPr>
        <w:t>flowchart TD</w:t>
      </w:r>
    </w:p>
    <w:p w14:paraId="6D4C12F6" w14:textId="77777777" w:rsidR="00265900" w:rsidRDefault="00000000">
      <w:r>
        <w:rPr>
          <w:rFonts w:ascii="Consolas" w:eastAsia="Consolas" w:hAnsi="Consolas"/>
          <w:sz w:val="18"/>
        </w:rPr>
        <w:t xml:space="preserve">  user[User] --&gt; main[Main]</w:t>
      </w:r>
    </w:p>
    <w:p w14:paraId="1A804CE6" w14:textId="77777777" w:rsidR="00265900" w:rsidRDefault="00265900"/>
    <w:p w14:paraId="4712CBD3" w14:textId="77777777" w:rsidR="00265900" w:rsidRDefault="00000000">
      <w:r>
        <w:rPr>
          <w:rFonts w:ascii="Consolas" w:eastAsia="Consolas" w:hAnsi="Consolas"/>
          <w:sz w:val="18"/>
        </w:rPr>
        <w:t xml:space="preserve">  main --&gt; userService[UserService]</w:t>
      </w:r>
    </w:p>
    <w:p w14:paraId="3722474D" w14:textId="77777777" w:rsidR="00265900" w:rsidRDefault="00000000">
      <w:r>
        <w:rPr>
          <w:rFonts w:ascii="Consolas" w:eastAsia="Consolas" w:hAnsi="Consolas"/>
          <w:sz w:val="18"/>
        </w:rPr>
        <w:t xml:space="preserve">  main --&gt; vaultService[VaultService]</w:t>
      </w:r>
    </w:p>
    <w:p w14:paraId="39163329" w14:textId="77777777" w:rsidR="00265900" w:rsidRDefault="00265900"/>
    <w:p w14:paraId="23B56BBC" w14:textId="77777777" w:rsidR="00265900" w:rsidRDefault="00000000">
      <w:r>
        <w:rPr>
          <w:rFonts w:ascii="Consolas" w:eastAsia="Consolas" w:hAnsi="Consolas"/>
          <w:sz w:val="18"/>
        </w:rPr>
        <w:t xml:space="preserve">  userService --&gt; userDao[UserDao]</w:t>
      </w:r>
    </w:p>
    <w:p w14:paraId="01F2DBD9" w14:textId="77777777" w:rsidR="00265900" w:rsidRDefault="00000000">
      <w:r>
        <w:rPr>
          <w:rFonts w:ascii="Consolas" w:eastAsia="Consolas" w:hAnsi="Consolas"/>
          <w:sz w:val="18"/>
        </w:rPr>
        <w:t xml:space="preserve">  userService --&gt; smsOtpService[SmsOtpService]</w:t>
      </w:r>
    </w:p>
    <w:p w14:paraId="5CE8D16C" w14:textId="77777777" w:rsidR="00265900" w:rsidRDefault="00000000">
      <w:r>
        <w:rPr>
          <w:rFonts w:ascii="Consolas" w:eastAsia="Consolas" w:hAnsi="Consolas"/>
          <w:sz w:val="18"/>
        </w:rPr>
        <w:t xml:space="preserve">  smsOtpService --&gt; twilioApi[TwilioApi]</w:t>
      </w:r>
    </w:p>
    <w:p w14:paraId="6AB701EA" w14:textId="77777777" w:rsidR="00265900" w:rsidRDefault="00265900"/>
    <w:p w14:paraId="09D14B26" w14:textId="77777777" w:rsidR="00265900" w:rsidRDefault="00000000">
      <w:r>
        <w:rPr>
          <w:rFonts w:ascii="Consolas" w:eastAsia="Consolas" w:hAnsi="Consolas"/>
          <w:sz w:val="18"/>
        </w:rPr>
        <w:t xml:space="preserve">  vaultService --&gt; vaultEntryDao[VaultEntryDao]</w:t>
      </w:r>
    </w:p>
    <w:p w14:paraId="3D3C9BD0" w14:textId="77777777" w:rsidR="00265900" w:rsidRDefault="00265900"/>
    <w:p w14:paraId="59325E71" w14:textId="77777777" w:rsidR="00265900" w:rsidRDefault="00000000">
      <w:r>
        <w:rPr>
          <w:rFonts w:ascii="Consolas" w:eastAsia="Consolas" w:hAnsi="Consolas"/>
          <w:sz w:val="18"/>
        </w:rPr>
        <w:t xml:space="preserve">  userDao --&gt; usersTable[MySQL_users]</w:t>
      </w:r>
    </w:p>
    <w:p w14:paraId="7C5DF3C2" w14:textId="77777777" w:rsidR="00265900" w:rsidRDefault="00000000">
      <w:r>
        <w:rPr>
          <w:rFonts w:ascii="Consolas" w:eastAsia="Consolas" w:hAnsi="Consolas"/>
          <w:sz w:val="18"/>
        </w:rPr>
        <w:t xml:space="preserve">  vaultEntryDao --&gt; vaultEntriesTable[MySQL_vault_entries]</w:t>
      </w:r>
    </w:p>
    <w:p w14:paraId="3B5D4A18" w14:textId="77777777" w:rsidR="00265900" w:rsidRDefault="00265900"/>
    <w:p w14:paraId="04F054DD" w14:textId="77777777" w:rsidR="00265900" w:rsidRDefault="00000000">
      <w:r>
        <w:rPr>
          <w:rFonts w:ascii="Consolas" w:eastAsia="Consolas" w:hAnsi="Consolas"/>
          <w:sz w:val="18"/>
        </w:rPr>
        <w:t xml:space="preserve">  appConfig[AppConfig] --&gt; dbConnection[DBConnection]</w:t>
      </w:r>
    </w:p>
    <w:p w14:paraId="12F4431B" w14:textId="77777777" w:rsidR="00265900" w:rsidRDefault="00000000">
      <w:r>
        <w:rPr>
          <w:rFonts w:ascii="Consolas" w:eastAsia="Consolas" w:hAnsi="Consolas"/>
          <w:sz w:val="18"/>
        </w:rPr>
        <w:t xml:space="preserve">  dbConnection --&gt; usersTable</w:t>
      </w:r>
    </w:p>
    <w:p w14:paraId="3FBF2BB7" w14:textId="77777777" w:rsidR="00265900" w:rsidRDefault="00000000">
      <w:r>
        <w:rPr>
          <w:rFonts w:ascii="Consolas" w:eastAsia="Consolas" w:hAnsi="Consolas"/>
          <w:sz w:val="18"/>
        </w:rPr>
        <w:t xml:space="preserve">  dbConnection --&gt; vaultEntriesTable</w:t>
      </w:r>
    </w:p>
    <w:p w14:paraId="23FCDB35" w14:textId="77777777" w:rsidR="00265900" w:rsidRDefault="00265900"/>
    <w:p w14:paraId="36723DEC" w14:textId="77777777" w:rsidR="00265900" w:rsidRDefault="00000000">
      <w:pPr>
        <w:pStyle w:val="Heading2"/>
      </w:pPr>
      <w:r>
        <w:lastRenderedPageBreak/>
        <w:t>Runtime flows</w:t>
      </w:r>
    </w:p>
    <w:p w14:paraId="57BE4D04" w14:textId="77777777" w:rsidR="00265900" w:rsidRDefault="00265900"/>
    <w:p w14:paraId="3A9D7AD4" w14:textId="77777777" w:rsidR="00265900" w:rsidRDefault="00000000">
      <w:pPr>
        <w:pStyle w:val="Heading3"/>
      </w:pPr>
      <w:r>
        <w:t>Registration flow (username + phone + master password + OTP)</w:t>
      </w:r>
    </w:p>
    <w:p w14:paraId="467DF1D4" w14:textId="77777777" w:rsidR="00265900" w:rsidRDefault="00265900"/>
    <w:p w14:paraId="68B3318C" w14:textId="77777777" w:rsidR="00265900" w:rsidRDefault="00000000">
      <w:r>
        <w:t>1. `Main` calls `UserService.register(scanner)`.</w:t>
      </w:r>
    </w:p>
    <w:p w14:paraId="3D80B867" w14:textId="77777777" w:rsidR="00265900" w:rsidRDefault="00000000">
      <w:r>
        <w:t>2. `UserService` validates:</w:t>
      </w:r>
    </w:p>
    <w:p w14:paraId="0E2F1A84" w14:textId="77777777" w:rsidR="00265900" w:rsidRDefault="00000000">
      <w:pPr>
        <w:pStyle w:val="ListBullet"/>
      </w:pPr>
      <w:r>
        <w:t>non-empty username</w:t>
      </w:r>
    </w:p>
    <w:p w14:paraId="4018FE4A" w14:textId="77777777" w:rsidR="00265900" w:rsidRDefault="00000000">
      <w:pPr>
        <w:pStyle w:val="ListBullet"/>
      </w:pPr>
      <w:r>
        <w:t>phone normalization to E.164 (digits only + `+`, length 10–15)</w:t>
      </w:r>
    </w:p>
    <w:p w14:paraId="19E02989" w14:textId="77777777" w:rsidR="00265900" w:rsidRDefault="00000000">
      <w:pPr>
        <w:pStyle w:val="ListBullet"/>
      </w:pPr>
      <w:r>
        <w:t>master password strength via `PasswordValidator.validate(...)`</w:t>
      </w:r>
    </w:p>
    <w:p w14:paraId="47A63FA4" w14:textId="77777777" w:rsidR="00265900" w:rsidRDefault="00000000">
      <w:r>
        <w:t>3. Master password is encrypted via `CryptoUtil.encrypt(...)`.</w:t>
      </w:r>
    </w:p>
    <w:p w14:paraId="4FE44C5F" w14:textId="77777777" w:rsidR="00265900" w:rsidRDefault="00000000">
      <w:r>
        <w:t>4. OTP is generated + sent via `SmsOtpService.sendOtp(toPhone)`.</w:t>
      </w:r>
    </w:p>
    <w:p w14:paraId="0452B188" w14:textId="77777777" w:rsidR="00265900" w:rsidRDefault="00000000">
      <w:r>
        <w:t>5. User enters OTP (up to 3 attempts). On success:</w:t>
      </w:r>
    </w:p>
    <w:p w14:paraId="737159C9" w14:textId="77777777" w:rsidR="00265900" w:rsidRDefault="00000000">
      <w:r>
        <w:t>6. `UserDao.insert(...)` inserts into `users` with `phone_verified=true`.</w:t>
      </w:r>
    </w:p>
    <w:p w14:paraId="5E8E7ABD" w14:textId="77777777" w:rsidR="00265900" w:rsidRDefault="00265900"/>
    <w:p w14:paraId="1B079548" w14:textId="77777777" w:rsidR="00265900" w:rsidRDefault="00000000">
      <w:pPr>
        <w:pStyle w:val="Heading3"/>
      </w:pPr>
      <w:r>
        <w:t>Login flow</w:t>
      </w:r>
    </w:p>
    <w:p w14:paraId="0CF69EDC" w14:textId="77777777" w:rsidR="00265900" w:rsidRDefault="00265900"/>
    <w:p w14:paraId="6C391E22" w14:textId="77777777" w:rsidR="00265900" w:rsidRDefault="00000000">
      <w:r>
        <w:t>1. `Main` calls `UserService.login(scanner)`.</w:t>
      </w:r>
    </w:p>
    <w:p w14:paraId="6645F1BD" w14:textId="77777777" w:rsidR="00265900" w:rsidRDefault="00000000">
      <w:r>
        <w:t>2. `UserDao.findByUsername(username)` loads user row.</w:t>
      </w:r>
    </w:p>
    <w:p w14:paraId="2457D560" w14:textId="77777777" w:rsidR="00265900" w:rsidRDefault="00000000">
      <w:r>
        <w:t>3. Stored encrypted master password is decrypted via `CryptoUtil.decrypt(...)`.</w:t>
      </w:r>
    </w:p>
    <w:p w14:paraId="58A18510" w14:textId="77777777" w:rsidR="00265900" w:rsidRDefault="00000000">
      <w:r>
        <w:t>4. Password comparison is performed in memory.</w:t>
      </w:r>
    </w:p>
    <w:p w14:paraId="477A91B3" w14:textId="77777777" w:rsidR="00265900" w:rsidRDefault="00000000">
      <w:r>
        <w:t>5. A global attempt counter applies a 3-attempt lockout message.</w:t>
      </w:r>
    </w:p>
    <w:p w14:paraId="44346688" w14:textId="77777777" w:rsidR="00265900" w:rsidRDefault="00265900"/>
    <w:p w14:paraId="294E3577" w14:textId="77777777" w:rsidR="00265900" w:rsidRDefault="00000000">
      <w:pPr>
        <w:pStyle w:val="Heading3"/>
      </w:pPr>
      <w:r>
        <w:t>Vault CRUD flow</w:t>
      </w:r>
    </w:p>
    <w:p w14:paraId="3865E9B4" w14:textId="77777777" w:rsidR="00265900" w:rsidRDefault="00265900"/>
    <w:p w14:paraId="38C35F34" w14:textId="77777777" w:rsidR="00265900" w:rsidRDefault="00000000">
      <w:pPr>
        <w:pStyle w:val="ListBullet"/>
      </w:pPr>
      <w:r>
        <w:t>`Main` calls `VaultService.*` methods, which call `VaultEntryDao.*` SQL operations.</w:t>
      </w:r>
    </w:p>
    <w:p w14:paraId="3A282C4D" w14:textId="77777777" w:rsidR="00265900" w:rsidRDefault="00000000">
      <w:pPr>
        <w:pStyle w:val="ListBullet"/>
      </w:pPr>
      <w:r>
        <w:t>`VaultService` encrypts passwords before insert/update and decrypts them for display.</w:t>
      </w:r>
    </w:p>
    <w:p w14:paraId="32385AB8" w14:textId="77777777" w:rsidR="00265900" w:rsidRDefault="00000000">
      <w:pPr>
        <w:pStyle w:val="ListBullet"/>
      </w:pPr>
      <w:r>
        <w:t>When entries are viewed in `viewEntries`, `VaultEntryDao.updateLastAccessed(id)` updates `last_accessed`.</w:t>
      </w:r>
    </w:p>
    <w:p w14:paraId="36FD0908" w14:textId="77777777" w:rsidR="00265900" w:rsidRDefault="00265900"/>
    <w:p w14:paraId="245036A0" w14:textId="77777777" w:rsidR="00265900" w:rsidRDefault="00000000">
      <w:pPr>
        <w:pStyle w:val="Heading3"/>
      </w:pPr>
      <w:r>
        <w:lastRenderedPageBreak/>
        <w:t>Export flow</w:t>
      </w:r>
    </w:p>
    <w:p w14:paraId="344C4CE0" w14:textId="77777777" w:rsidR="00265900" w:rsidRDefault="00265900"/>
    <w:p w14:paraId="6E2E026B" w14:textId="77777777" w:rsidR="00265900" w:rsidRDefault="00000000">
      <w:r>
        <w:t>1. `VaultService.exportVault(userId)` calls `VaultEntryDao.findAllForExport(userId)`.</w:t>
      </w:r>
    </w:p>
    <w:p w14:paraId="761FA2ED" w14:textId="77777777" w:rsidR="00265900" w:rsidRDefault="00000000">
      <w:r>
        <w:t>2. The service writes `vault_backup.txt` lines in the format:</w:t>
      </w:r>
    </w:p>
    <w:p w14:paraId="36BA5935" w14:textId="77777777" w:rsidR="00265900" w:rsidRDefault="00265900"/>
    <w:p w14:paraId="25FD0A84" w14:textId="77777777" w:rsidR="00265900" w:rsidRDefault="00000000">
      <w:r>
        <w:rPr>
          <w:rFonts w:ascii="Consolas" w:eastAsia="Consolas" w:hAnsi="Consolas"/>
          <w:sz w:val="18"/>
        </w:rPr>
        <w:t>site_name | login_username | encrypted_password</w:t>
      </w:r>
    </w:p>
    <w:p w14:paraId="77892FA2" w14:textId="77777777" w:rsidR="00265900" w:rsidRDefault="00265900"/>
    <w:p w14:paraId="64F55734" w14:textId="77777777" w:rsidR="00265900" w:rsidRDefault="00000000">
      <w:pPr>
        <w:pStyle w:val="Heading2"/>
      </w:pPr>
      <w:r>
        <w:t>Package and class responsibilities</w:t>
      </w:r>
    </w:p>
    <w:p w14:paraId="331F61C0" w14:textId="77777777" w:rsidR="00265900" w:rsidRDefault="00265900"/>
    <w:p w14:paraId="55F5BFE4" w14:textId="77777777" w:rsidR="00265900" w:rsidRDefault="00000000">
      <w:pPr>
        <w:pStyle w:val="Heading3"/>
      </w:pPr>
      <w:r>
        <w:t>`vault`</w:t>
      </w:r>
    </w:p>
    <w:p w14:paraId="4FCF700F" w14:textId="77777777" w:rsidR="00265900" w:rsidRDefault="00265900"/>
    <w:p w14:paraId="640ACE4E" w14:textId="77777777" w:rsidR="00265900" w:rsidRDefault="00000000">
      <w:pPr>
        <w:pStyle w:val="ListBullet"/>
      </w:pPr>
      <w:r>
        <w:t>**`Main`**: Console menus. Calls `UserService` and `VaultService`.</w:t>
      </w:r>
    </w:p>
    <w:p w14:paraId="0D9984E5" w14:textId="77777777" w:rsidR="00265900" w:rsidRDefault="00265900"/>
    <w:p w14:paraId="558BF0A6" w14:textId="77777777" w:rsidR="00265900" w:rsidRDefault="00000000">
      <w:pPr>
        <w:pStyle w:val="Heading3"/>
      </w:pPr>
      <w:r>
        <w:t>`vault.config`</w:t>
      </w:r>
    </w:p>
    <w:p w14:paraId="749BF7A1" w14:textId="77777777" w:rsidR="00265900" w:rsidRDefault="00265900"/>
    <w:p w14:paraId="1E77C7D6" w14:textId="77777777" w:rsidR="00265900" w:rsidRDefault="00000000">
      <w:pPr>
        <w:pStyle w:val="ListBullet"/>
      </w:pPr>
      <w:r>
        <w:t>**`AppConfig`**: Loads `application.properties` and provides getters for DB + Twilio configuration. Includes fallback defaults when properties are missing.</w:t>
      </w:r>
    </w:p>
    <w:p w14:paraId="743A2964" w14:textId="77777777" w:rsidR="00265900" w:rsidRDefault="00265900"/>
    <w:p w14:paraId="7652DA8F" w14:textId="77777777" w:rsidR="00265900" w:rsidRDefault="00000000">
      <w:pPr>
        <w:pStyle w:val="Heading3"/>
      </w:pPr>
      <w:r>
        <w:t>`vault.db`</w:t>
      </w:r>
    </w:p>
    <w:p w14:paraId="63979C41" w14:textId="77777777" w:rsidR="00265900" w:rsidRDefault="00265900"/>
    <w:p w14:paraId="4A5250A4" w14:textId="77777777" w:rsidR="00265900" w:rsidRDefault="00000000">
      <w:pPr>
        <w:pStyle w:val="ListBullet"/>
      </w:pPr>
      <w:r>
        <w:t>**`DBConnection`**: Creates a JDBC `Connection` using `AppConfig` configuration.</w:t>
      </w:r>
    </w:p>
    <w:p w14:paraId="52EC740D" w14:textId="77777777" w:rsidR="00265900" w:rsidRDefault="00265900"/>
    <w:p w14:paraId="542CF3B5" w14:textId="77777777" w:rsidR="00265900" w:rsidRDefault="00000000">
      <w:pPr>
        <w:pStyle w:val="Heading3"/>
      </w:pPr>
      <w:r>
        <w:t>`vault.dao`</w:t>
      </w:r>
    </w:p>
    <w:p w14:paraId="5B8E508D" w14:textId="77777777" w:rsidR="00265900" w:rsidRDefault="00265900"/>
    <w:p w14:paraId="7DB51D57" w14:textId="77777777" w:rsidR="00265900" w:rsidRDefault="00000000">
      <w:pPr>
        <w:pStyle w:val="ListBullet"/>
      </w:pPr>
      <w:r>
        <w:t>**`UserDao`**: Inserts users; selects user by username.</w:t>
      </w:r>
    </w:p>
    <w:p w14:paraId="283396EE" w14:textId="77777777" w:rsidR="00265900" w:rsidRDefault="00000000">
      <w:pPr>
        <w:pStyle w:val="ListBullet"/>
      </w:pPr>
      <w:r>
        <w:t>**`VaultEntryDao`**: Inserts/queries/updates/deletes vault entries and provides export projections.</w:t>
      </w:r>
    </w:p>
    <w:p w14:paraId="5E31F9E8" w14:textId="77777777" w:rsidR="00265900" w:rsidRDefault="00265900"/>
    <w:p w14:paraId="3E4D2421" w14:textId="77777777" w:rsidR="00265900" w:rsidRDefault="00000000">
      <w:pPr>
        <w:pStyle w:val="Heading3"/>
      </w:pPr>
      <w:r>
        <w:t>`vault.model`</w:t>
      </w:r>
    </w:p>
    <w:p w14:paraId="306FE094" w14:textId="77777777" w:rsidR="00265900" w:rsidRDefault="00265900"/>
    <w:p w14:paraId="4F075865" w14:textId="77777777" w:rsidR="00265900" w:rsidRDefault="00000000">
      <w:pPr>
        <w:pStyle w:val="ListBullet"/>
      </w:pPr>
      <w:r>
        <w:lastRenderedPageBreak/>
        <w:t>**`User`**: record for `users` table fields used by the app.</w:t>
      </w:r>
    </w:p>
    <w:p w14:paraId="67D6F13B" w14:textId="77777777" w:rsidR="00265900" w:rsidRDefault="00000000">
      <w:pPr>
        <w:pStyle w:val="ListBullet"/>
      </w:pPr>
      <w:r>
        <w:t>**`VaultEntry`**: record for full `vault_entries` row.</w:t>
      </w:r>
    </w:p>
    <w:p w14:paraId="3BF15CC5" w14:textId="77777777" w:rsidR="00265900" w:rsidRDefault="00000000">
      <w:pPr>
        <w:pStyle w:val="ListBullet"/>
      </w:pPr>
      <w:r>
        <w:t>**`VaultEntryExport`**: record for export projection of `vault_entries`.</w:t>
      </w:r>
    </w:p>
    <w:p w14:paraId="3580C078" w14:textId="77777777" w:rsidR="00265900" w:rsidRDefault="00265900"/>
    <w:p w14:paraId="27647956" w14:textId="77777777" w:rsidR="00265900" w:rsidRDefault="00000000">
      <w:pPr>
        <w:pStyle w:val="Heading3"/>
      </w:pPr>
      <w:r>
        <w:t>`vault.service`</w:t>
      </w:r>
    </w:p>
    <w:p w14:paraId="548FA57E" w14:textId="77777777" w:rsidR="00265900" w:rsidRDefault="00265900"/>
    <w:p w14:paraId="25CCB708" w14:textId="77777777" w:rsidR="00265900" w:rsidRDefault="00000000">
      <w:pPr>
        <w:pStyle w:val="ListBullet"/>
      </w:pPr>
      <w:r>
        <w:t>**`UserService`**: Registration, OTP verification loop, login, attempt limiting, phone normalization.</w:t>
      </w:r>
    </w:p>
    <w:p w14:paraId="399662BB" w14:textId="77777777" w:rsidR="00265900" w:rsidRDefault="00000000">
      <w:pPr>
        <w:pStyle w:val="ListBullet"/>
      </w:pPr>
      <w:r>
        <w:t>**`VaultService`**: Vault CRUD orchestration, password strength display, password generator, export.</w:t>
      </w:r>
    </w:p>
    <w:p w14:paraId="59567BF2" w14:textId="77777777" w:rsidR="00265900" w:rsidRDefault="00000000">
      <w:pPr>
        <w:pStyle w:val="ListBullet"/>
      </w:pPr>
      <w:r>
        <w:t>**`SmsOtpService`**: OTP generation and Twilio SMS sending.</w:t>
      </w:r>
    </w:p>
    <w:p w14:paraId="65DDCED9" w14:textId="77777777" w:rsidR="00265900" w:rsidRDefault="00265900"/>
    <w:p w14:paraId="0955562B" w14:textId="77777777" w:rsidR="00265900" w:rsidRDefault="00000000">
      <w:pPr>
        <w:pStyle w:val="Heading3"/>
      </w:pPr>
      <w:r>
        <w:t>`vault.util`</w:t>
      </w:r>
    </w:p>
    <w:p w14:paraId="29D76259" w14:textId="77777777" w:rsidR="00265900" w:rsidRDefault="00265900"/>
    <w:p w14:paraId="46E4C90C" w14:textId="77777777" w:rsidR="00265900" w:rsidRDefault="00000000">
      <w:pPr>
        <w:pStyle w:val="ListBullet"/>
      </w:pPr>
      <w:r>
        <w:t>**`CryptoUtil`**: AES encryption/decryption and Base64 encoding.</w:t>
      </w:r>
    </w:p>
    <w:p w14:paraId="5201AD98" w14:textId="77777777" w:rsidR="00265900" w:rsidRDefault="00000000">
      <w:pPr>
        <w:pStyle w:val="ListBullet"/>
      </w:pPr>
      <w:r>
        <w:t>**`PasswordValidator`**: Password policy checks and requirement string.</w:t>
      </w:r>
    </w:p>
    <w:p w14:paraId="256D9110" w14:textId="77777777" w:rsidR="00265900" w:rsidRDefault="00265900"/>
    <w:p w14:paraId="7762DB6A" w14:textId="77777777" w:rsidR="00265900" w:rsidRDefault="00000000">
      <w:r>
        <w:br w:type="page"/>
      </w:r>
    </w:p>
    <w:p w14:paraId="26887216" w14:textId="77777777" w:rsidR="00265900" w:rsidRDefault="00000000">
      <w:pPr>
        <w:pStyle w:val="Heading1"/>
      </w:pPr>
      <w:r>
        <w:lastRenderedPageBreak/>
        <w:t>code-structure.md</w:t>
      </w:r>
    </w:p>
    <w:p w14:paraId="5B8D8424" w14:textId="77777777" w:rsidR="00265900" w:rsidRDefault="00000000">
      <w:pPr>
        <w:pStyle w:val="Heading1"/>
      </w:pPr>
      <w:r>
        <w:t>Code structure (class-by-class)</w:t>
      </w:r>
    </w:p>
    <w:p w14:paraId="5F134439" w14:textId="77777777" w:rsidR="00265900" w:rsidRDefault="00265900"/>
    <w:p w14:paraId="012D352C" w14:textId="77777777" w:rsidR="00265900" w:rsidRDefault="00000000">
      <w:r>
        <w:t>This document covers **every Java class** in `src/main/java/vault/**`, describing what it does and the key methods you will interact with.</w:t>
      </w:r>
    </w:p>
    <w:p w14:paraId="3E5D9321" w14:textId="77777777" w:rsidR="00265900" w:rsidRDefault="00265900"/>
    <w:p w14:paraId="26E23108" w14:textId="77777777" w:rsidR="00265900" w:rsidRDefault="00000000">
      <w:pPr>
        <w:pStyle w:val="Heading2"/>
      </w:pPr>
      <w:r>
        <w:t>`src/main/java/vault/Main.java`</w:t>
      </w:r>
    </w:p>
    <w:p w14:paraId="4E7FCF41" w14:textId="77777777" w:rsidR="00265900" w:rsidRDefault="00265900"/>
    <w:p w14:paraId="183ED82B" w14:textId="77777777" w:rsidR="00265900" w:rsidRDefault="00000000">
      <w:r>
        <w:t>**Responsibility**: Console entry point; shows menus and routes user choices to service methods.</w:t>
      </w:r>
    </w:p>
    <w:p w14:paraId="3DF79E25" w14:textId="77777777" w:rsidR="00265900" w:rsidRDefault="00265900"/>
    <w:p w14:paraId="5F7AD7F1" w14:textId="77777777" w:rsidR="00265900" w:rsidRDefault="00000000">
      <w:pPr>
        <w:pStyle w:val="ListBullet"/>
      </w:pPr>
      <w:r>
        <w:t>**`public static void main(String[] args)`**</w:t>
      </w:r>
    </w:p>
    <w:p w14:paraId="06BB24FA" w14:textId="77777777" w:rsidR="00265900" w:rsidRDefault="00000000">
      <w:pPr>
        <w:pStyle w:val="ListBullet"/>
      </w:pPr>
      <w:r>
        <w:t>Unauthenticated menu: Login/Register/Exit</w:t>
      </w:r>
    </w:p>
    <w:p w14:paraId="548637ED" w14:textId="77777777" w:rsidR="00265900" w:rsidRDefault="00000000">
      <w:pPr>
        <w:pStyle w:val="ListBullet"/>
      </w:pPr>
      <w:r>
        <w:t>Authenticated menu: Add/View/Search/Update/Delete/Generate Password/Export/Logout</w:t>
      </w:r>
    </w:p>
    <w:p w14:paraId="3C1C6646" w14:textId="77777777" w:rsidR="00265900" w:rsidRDefault="00000000">
      <w:pPr>
        <w:pStyle w:val="ListBullet"/>
      </w:pPr>
      <w:r>
        <w:t>Uses `UserService` and `VaultService`.</w:t>
      </w:r>
    </w:p>
    <w:p w14:paraId="288C69D7" w14:textId="77777777" w:rsidR="00265900" w:rsidRDefault="00265900"/>
    <w:p w14:paraId="2DC531DA" w14:textId="77777777" w:rsidR="00265900" w:rsidRDefault="00000000">
      <w:pPr>
        <w:pStyle w:val="Heading2"/>
      </w:pPr>
      <w:r>
        <w:t>`src/main/java/vault/config/AppConfig.java`</w:t>
      </w:r>
    </w:p>
    <w:p w14:paraId="01163C62" w14:textId="77777777" w:rsidR="00265900" w:rsidRDefault="00265900"/>
    <w:p w14:paraId="4D173A51" w14:textId="77777777" w:rsidR="00265900" w:rsidRDefault="00000000">
      <w:r>
        <w:t>**Responsibility**: Loads `application.properties` from the classpath and exposes typed getters.</w:t>
      </w:r>
    </w:p>
    <w:p w14:paraId="0F25108B" w14:textId="77777777" w:rsidR="00265900" w:rsidRDefault="00265900"/>
    <w:p w14:paraId="1BF85EA5" w14:textId="77777777" w:rsidR="00265900" w:rsidRDefault="00000000">
      <w:pPr>
        <w:pStyle w:val="ListBullet"/>
      </w:pPr>
      <w:r>
        <w:t>**`public static AppConfig load()`**: Loads properties into a `Properties` object and returns an `AppConfig`.</w:t>
      </w:r>
    </w:p>
    <w:p w14:paraId="2253919F" w14:textId="77777777" w:rsidR="00265900" w:rsidRDefault="00000000">
      <w:pPr>
        <w:pStyle w:val="ListBullet"/>
      </w:pPr>
      <w:r>
        <w:t>**`public String dbUrl()` / `dbUser()` / `dbPassword()`**: Return configured values, otherwise fallback to internal defaults.</w:t>
      </w:r>
    </w:p>
    <w:p w14:paraId="7B0644A5" w14:textId="77777777" w:rsidR="00265900" w:rsidRDefault="00000000">
      <w:pPr>
        <w:pStyle w:val="ListBullet"/>
      </w:pPr>
      <w:r>
        <w:t>**`public String twilioAccountSid()` / `twilioAuthToken()` / `twilioFromNumber()`**: Read Twilio config (or empty string).</w:t>
      </w:r>
    </w:p>
    <w:p w14:paraId="3A845D83" w14:textId="77777777" w:rsidR="00265900" w:rsidRDefault="00000000">
      <w:pPr>
        <w:pStyle w:val="ListBullet"/>
      </w:pPr>
      <w:r>
        <w:t>**`public boolean isTwilioConfigured()`**: Helper that returns true if all three Twilio values are non-empty.</w:t>
      </w:r>
    </w:p>
    <w:p w14:paraId="03042FE7" w14:textId="77777777" w:rsidR="00265900" w:rsidRDefault="00265900"/>
    <w:p w14:paraId="52AE6511" w14:textId="77777777" w:rsidR="00265900" w:rsidRDefault="00000000">
      <w:pPr>
        <w:pStyle w:val="Heading2"/>
      </w:pPr>
      <w:r>
        <w:lastRenderedPageBreak/>
        <w:t>`src/main/java/vault/db/DBConnection.java`</w:t>
      </w:r>
    </w:p>
    <w:p w14:paraId="07682735" w14:textId="77777777" w:rsidR="00265900" w:rsidRDefault="00265900"/>
    <w:p w14:paraId="41B4C132" w14:textId="77777777" w:rsidR="00265900" w:rsidRDefault="00000000">
      <w:r>
        <w:t>**Responsibility**: Create a JDBC connection to MySQL using values from `AppConfig`.</w:t>
      </w:r>
    </w:p>
    <w:p w14:paraId="4E6463B2" w14:textId="77777777" w:rsidR="00265900" w:rsidRDefault="00265900"/>
    <w:p w14:paraId="7C5176E8" w14:textId="77777777" w:rsidR="00265900" w:rsidRDefault="00000000">
      <w:pPr>
        <w:pStyle w:val="ListBullet"/>
      </w:pPr>
      <w:r>
        <w:t>**`public static Connection getConnection()`**</w:t>
      </w:r>
    </w:p>
    <w:p w14:paraId="5C4B9AEA" w14:textId="77777777" w:rsidR="00265900" w:rsidRDefault="00000000">
      <w:pPr>
        <w:pStyle w:val="ListBullet"/>
      </w:pPr>
      <w:r>
        <w:t>Loads the MySQL driver (`com.mysql.cj.jdbc.Driver`).</w:t>
      </w:r>
    </w:p>
    <w:p w14:paraId="5B82EDEE" w14:textId="77777777" w:rsidR="00265900" w:rsidRDefault="00000000">
      <w:pPr>
        <w:pStyle w:val="ListBullet"/>
      </w:pPr>
      <w:r>
        <w:t>Reads DB configuration from `AppConfig.load()`.</w:t>
      </w:r>
    </w:p>
    <w:p w14:paraId="48EEA504" w14:textId="77777777" w:rsidR="00265900" w:rsidRDefault="00000000">
      <w:pPr>
        <w:pStyle w:val="ListBullet"/>
      </w:pPr>
      <w:r>
        <w:t>Creates a connection via `DriverManager.getConnection(...)`.</w:t>
      </w:r>
    </w:p>
    <w:p w14:paraId="063D7754" w14:textId="77777777" w:rsidR="00265900" w:rsidRDefault="00000000">
      <w:pPr>
        <w:pStyle w:val="ListBullet"/>
      </w:pPr>
      <w:r>
        <w:t>Returns `null` on failure (callers throw when `null`).</w:t>
      </w:r>
    </w:p>
    <w:p w14:paraId="7F178211" w14:textId="77777777" w:rsidR="00265900" w:rsidRDefault="00265900"/>
    <w:p w14:paraId="43E5BAFD" w14:textId="77777777" w:rsidR="00265900" w:rsidRDefault="00000000">
      <w:pPr>
        <w:pStyle w:val="Heading2"/>
      </w:pPr>
      <w:r>
        <w:t>`src/main/java/vault/dao/UserDao.java`</w:t>
      </w:r>
    </w:p>
    <w:p w14:paraId="5F435CA4" w14:textId="77777777" w:rsidR="00265900" w:rsidRDefault="00265900"/>
    <w:p w14:paraId="3645EC86" w14:textId="77777777" w:rsidR="00265900" w:rsidRDefault="00000000">
      <w:r>
        <w:t>**Responsibility**: SQL-only access to the `users` table.</w:t>
      </w:r>
    </w:p>
    <w:p w14:paraId="338FAE91" w14:textId="77777777" w:rsidR="00265900" w:rsidRDefault="00265900"/>
    <w:p w14:paraId="2A28BB02" w14:textId="77777777" w:rsidR="00265900" w:rsidRDefault="00000000">
      <w:pPr>
        <w:pStyle w:val="ListBullet"/>
      </w:pPr>
      <w:r>
        <w:t>**`public int insert(String username, String encryptedPassword, String phone, boolean phoneVerified)`**</w:t>
      </w:r>
    </w:p>
    <w:p w14:paraId="779AF664" w14:textId="77777777" w:rsidR="00265900" w:rsidRDefault="00000000">
      <w:pPr>
        <w:pStyle w:val="ListBullet"/>
      </w:pPr>
      <w:r>
        <w:t>Inserts a new user row and returns the generated `id`.</w:t>
      </w:r>
    </w:p>
    <w:p w14:paraId="0EEB6327" w14:textId="77777777" w:rsidR="00265900" w:rsidRDefault="00000000">
      <w:pPr>
        <w:pStyle w:val="ListBullet"/>
      </w:pPr>
      <w:r>
        <w:t>SQL is documented in `docs/sql-queries.md`.</w:t>
      </w:r>
    </w:p>
    <w:p w14:paraId="7747765A" w14:textId="77777777" w:rsidR="00265900" w:rsidRDefault="00000000">
      <w:pPr>
        <w:pStyle w:val="ListBullet"/>
      </w:pPr>
      <w:r>
        <w:t>**`public Optional&lt;User&gt; findByUsername(String username)`**</w:t>
      </w:r>
    </w:p>
    <w:p w14:paraId="0B945AD4" w14:textId="77777777" w:rsidR="00265900" w:rsidRDefault="00000000">
      <w:pPr>
        <w:pStyle w:val="ListBullet"/>
      </w:pPr>
      <w:r>
        <w:t>Loads a user by username and maps columns to `vault.model.User`.</w:t>
      </w:r>
    </w:p>
    <w:p w14:paraId="556D1B81" w14:textId="77777777" w:rsidR="00265900" w:rsidRDefault="00265900"/>
    <w:p w14:paraId="55C50F4F" w14:textId="77777777" w:rsidR="00265900" w:rsidRDefault="00000000">
      <w:pPr>
        <w:pStyle w:val="Heading2"/>
      </w:pPr>
      <w:r>
        <w:t>`src/main/java/vault/dao/VaultEntryDao.java`</w:t>
      </w:r>
    </w:p>
    <w:p w14:paraId="03E935AD" w14:textId="77777777" w:rsidR="00265900" w:rsidRDefault="00265900"/>
    <w:p w14:paraId="24BCD783" w14:textId="77777777" w:rsidR="00265900" w:rsidRDefault="00000000">
      <w:r>
        <w:t>**Responsibility**: SQL-only access to the `vault_entries` table.</w:t>
      </w:r>
    </w:p>
    <w:p w14:paraId="7BA46FC3" w14:textId="77777777" w:rsidR="00265900" w:rsidRDefault="00265900"/>
    <w:p w14:paraId="6E608E5D" w14:textId="77777777" w:rsidR="00265900" w:rsidRDefault="00000000">
      <w:pPr>
        <w:pStyle w:val="ListBullet"/>
      </w:pPr>
      <w:r>
        <w:t>**`public int insert(int userId, String site, String loginUser, String encryptedPass, String category, String notes)`**</w:t>
      </w:r>
    </w:p>
    <w:p w14:paraId="09426FD0" w14:textId="77777777" w:rsidR="00265900" w:rsidRDefault="00000000">
      <w:pPr>
        <w:pStyle w:val="ListBullet"/>
      </w:pPr>
      <w:r>
        <w:t>Inserts a vault entry row, returns generated `id`.</w:t>
      </w:r>
    </w:p>
    <w:p w14:paraId="54C832F0" w14:textId="77777777" w:rsidR="00265900" w:rsidRDefault="00000000">
      <w:pPr>
        <w:pStyle w:val="ListBullet"/>
      </w:pPr>
      <w:r>
        <w:t>Normalizes blank `category`/`notes` to `null`.</w:t>
      </w:r>
    </w:p>
    <w:p w14:paraId="1F56F9C1" w14:textId="77777777" w:rsidR="00265900" w:rsidRDefault="00000000">
      <w:pPr>
        <w:pStyle w:val="ListBullet"/>
      </w:pPr>
      <w:r>
        <w:t>**`public boolean existsDuplicate(int userId, String site, String loginUser)`**</w:t>
      </w:r>
    </w:p>
    <w:p w14:paraId="66B82F69" w14:textId="77777777" w:rsidR="00265900" w:rsidRDefault="00000000">
      <w:pPr>
        <w:pStyle w:val="ListBullet"/>
      </w:pPr>
      <w:r>
        <w:t>Checks for duplicates (same `user_id + site_name + login_username`).</w:t>
      </w:r>
    </w:p>
    <w:p w14:paraId="42FFC83B" w14:textId="77777777" w:rsidR="00265900" w:rsidRDefault="00000000">
      <w:pPr>
        <w:pStyle w:val="ListBullet"/>
      </w:pPr>
      <w:r>
        <w:t>**`public List&lt;VaultEntry&gt; findAllByUserId(int userId)`**</w:t>
      </w:r>
    </w:p>
    <w:p w14:paraId="69B1474A" w14:textId="77777777" w:rsidR="00265900" w:rsidRDefault="00000000">
      <w:pPr>
        <w:pStyle w:val="ListBullet"/>
      </w:pPr>
      <w:r>
        <w:t>Returns all entries for user, ordered by `site_name, login_username`.</w:t>
      </w:r>
    </w:p>
    <w:p w14:paraId="5108C324" w14:textId="77777777" w:rsidR="00265900" w:rsidRDefault="00000000">
      <w:pPr>
        <w:pStyle w:val="ListBullet"/>
      </w:pPr>
      <w:r>
        <w:lastRenderedPageBreak/>
        <w:t>**`public List&lt;VaultEntry&gt; searchBySite(int userId, String sitePattern)`**</w:t>
      </w:r>
    </w:p>
    <w:p w14:paraId="58330D13" w14:textId="77777777" w:rsidR="00265900" w:rsidRDefault="00000000">
      <w:pPr>
        <w:pStyle w:val="ListBullet"/>
      </w:pPr>
      <w:r>
        <w:t>Searches with `LIKE` (`%pattern%`) scoped to the user.</w:t>
      </w:r>
    </w:p>
    <w:p w14:paraId="3989794E" w14:textId="77777777" w:rsidR="00265900" w:rsidRDefault="00000000">
      <w:pPr>
        <w:pStyle w:val="ListBullet"/>
      </w:pPr>
      <w:r>
        <w:t>**`public Optional&lt;VaultEntry&gt; findById(int id, int userId)`**</w:t>
      </w:r>
    </w:p>
    <w:p w14:paraId="69FF7249" w14:textId="77777777" w:rsidR="00265900" w:rsidRDefault="00000000">
      <w:pPr>
        <w:pStyle w:val="ListBullet"/>
      </w:pPr>
      <w:r>
        <w:t>Loads a single entry by `id` and `user_id`.</w:t>
      </w:r>
    </w:p>
    <w:p w14:paraId="07D04944" w14:textId="77777777" w:rsidR="00265900" w:rsidRDefault="00000000">
      <w:pPr>
        <w:pStyle w:val="ListBullet"/>
      </w:pPr>
      <w:r>
        <w:t>**`public int update(int id, int userId, String loginUser, String encryptedPass)`**</w:t>
      </w:r>
    </w:p>
    <w:p w14:paraId="5C977B03" w14:textId="77777777" w:rsidR="00265900" w:rsidRDefault="00000000">
      <w:pPr>
        <w:pStyle w:val="ListBullet"/>
      </w:pPr>
      <w:r>
        <w:t>Updates username and encrypted password for a specific entry scoped to the user.</w:t>
      </w:r>
    </w:p>
    <w:p w14:paraId="3A56FC9B" w14:textId="77777777" w:rsidR="00265900" w:rsidRDefault="00000000">
      <w:pPr>
        <w:pStyle w:val="ListBullet"/>
      </w:pPr>
      <w:r>
        <w:t>**`public int delete(int id, int userId)`**</w:t>
      </w:r>
    </w:p>
    <w:p w14:paraId="362589F8" w14:textId="77777777" w:rsidR="00265900" w:rsidRDefault="00000000">
      <w:pPr>
        <w:pStyle w:val="ListBullet"/>
      </w:pPr>
      <w:r>
        <w:t>Deletes a single entry scoped to the user.</w:t>
      </w:r>
    </w:p>
    <w:p w14:paraId="592AC9C1" w14:textId="77777777" w:rsidR="00265900" w:rsidRDefault="00000000">
      <w:pPr>
        <w:pStyle w:val="ListBullet"/>
      </w:pPr>
      <w:r>
        <w:t>**`public void updateLastAccessed(int id)`**</w:t>
      </w:r>
    </w:p>
    <w:p w14:paraId="598AE912" w14:textId="77777777" w:rsidR="00265900" w:rsidRDefault="00000000">
      <w:pPr>
        <w:pStyle w:val="ListBullet"/>
      </w:pPr>
      <w:r>
        <w:t>Sets `last_accessed = CURRENT_TIMESTAMP` for an entry by `id`.</w:t>
      </w:r>
    </w:p>
    <w:p w14:paraId="411C5053" w14:textId="77777777" w:rsidR="00265900" w:rsidRDefault="00000000">
      <w:pPr>
        <w:pStyle w:val="ListBullet"/>
      </w:pPr>
      <w:r>
        <w:t>**`public List&lt;VaultEntryExport&gt; findAllForExport(int userId)`**</w:t>
      </w:r>
    </w:p>
    <w:p w14:paraId="7642527F" w14:textId="77777777" w:rsidR="00265900" w:rsidRDefault="00000000">
      <w:pPr>
        <w:pStyle w:val="ListBullet"/>
      </w:pPr>
      <w:r>
        <w:t>Returns a projection used by `VaultService.exportVault(...)`.</w:t>
      </w:r>
    </w:p>
    <w:p w14:paraId="6963C3E0" w14:textId="77777777" w:rsidR="00265900" w:rsidRDefault="00000000">
      <w:pPr>
        <w:pStyle w:val="ListBullet"/>
      </w:pPr>
      <w:r>
        <w:t>**`private static VaultEntry mapRow(ResultSet rs)`**</w:t>
      </w:r>
    </w:p>
    <w:p w14:paraId="335E5E63" w14:textId="77777777" w:rsidR="00265900" w:rsidRDefault="00000000">
      <w:pPr>
        <w:pStyle w:val="ListBullet"/>
      </w:pPr>
      <w:r>
        <w:t>Maps JDBC result set columns to `vault.model.VaultEntry`.</w:t>
      </w:r>
    </w:p>
    <w:p w14:paraId="4657D907" w14:textId="77777777" w:rsidR="00265900" w:rsidRDefault="00265900"/>
    <w:p w14:paraId="332DABF3" w14:textId="77777777" w:rsidR="00265900" w:rsidRDefault="00000000">
      <w:pPr>
        <w:pStyle w:val="Heading2"/>
      </w:pPr>
      <w:r>
        <w:t>`src/main/java/vault/model/User.java`</w:t>
      </w:r>
    </w:p>
    <w:p w14:paraId="7A2A4AE9" w14:textId="77777777" w:rsidR="00265900" w:rsidRDefault="00265900"/>
    <w:p w14:paraId="4388D158" w14:textId="77777777" w:rsidR="00265900" w:rsidRDefault="00000000">
      <w:r>
        <w:t>**Responsibility**: Data container for a user row (as used by the app).</w:t>
      </w:r>
    </w:p>
    <w:p w14:paraId="72D3EAD1" w14:textId="77777777" w:rsidR="00265900" w:rsidRDefault="00265900"/>
    <w:p w14:paraId="46E44990" w14:textId="77777777" w:rsidR="00265900" w:rsidRDefault="00000000">
      <w:pPr>
        <w:pStyle w:val="ListBullet"/>
      </w:pPr>
      <w:r>
        <w:t>Fields: `id`, `username`, `encryptedMasterPassword`, `phone`, `phoneVerified`</w:t>
      </w:r>
    </w:p>
    <w:p w14:paraId="3EE6FA0C" w14:textId="77777777" w:rsidR="00265900" w:rsidRDefault="00265900"/>
    <w:p w14:paraId="3E1364F1" w14:textId="77777777" w:rsidR="00265900" w:rsidRDefault="00000000">
      <w:pPr>
        <w:pStyle w:val="Heading2"/>
      </w:pPr>
      <w:r>
        <w:t>`src/main/java/vault/model/VaultEntry.java`</w:t>
      </w:r>
    </w:p>
    <w:p w14:paraId="09144F71" w14:textId="77777777" w:rsidR="00265900" w:rsidRDefault="00265900"/>
    <w:p w14:paraId="6B384604" w14:textId="77777777" w:rsidR="00265900" w:rsidRDefault="00000000">
      <w:r>
        <w:t>**Responsibility**: Data container for a vault entry row.</w:t>
      </w:r>
    </w:p>
    <w:p w14:paraId="68E2E87C" w14:textId="77777777" w:rsidR="00265900" w:rsidRDefault="00265900"/>
    <w:p w14:paraId="63FDBF93" w14:textId="77777777" w:rsidR="00265900" w:rsidRDefault="00000000">
      <w:pPr>
        <w:pStyle w:val="ListBullet"/>
      </w:pPr>
      <w:r>
        <w:t>Fields: `id`, `userId`, `siteName`, `loginUsername`, `encryptedPassword`, `category`, `notes`, `createdAt`, `lastAccessed`</w:t>
      </w:r>
    </w:p>
    <w:p w14:paraId="18AB6523" w14:textId="77777777" w:rsidR="00265900" w:rsidRDefault="00265900"/>
    <w:p w14:paraId="0253B76D" w14:textId="77777777" w:rsidR="00265900" w:rsidRDefault="00000000">
      <w:pPr>
        <w:pStyle w:val="Heading2"/>
      </w:pPr>
      <w:r>
        <w:t>`src/main/java/vault/model/VaultEntryExport.java`</w:t>
      </w:r>
    </w:p>
    <w:p w14:paraId="60B07D8E" w14:textId="77777777" w:rsidR="00265900" w:rsidRDefault="00265900"/>
    <w:p w14:paraId="6DCD89D3" w14:textId="77777777" w:rsidR="00265900" w:rsidRDefault="00000000">
      <w:r>
        <w:t>**Responsibility**: Lightweight data container for exporting the vault.</w:t>
      </w:r>
    </w:p>
    <w:p w14:paraId="012D6150" w14:textId="77777777" w:rsidR="00265900" w:rsidRDefault="00265900"/>
    <w:p w14:paraId="44FADEB4" w14:textId="77777777" w:rsidR="00265900" w:rsidRDefault="00000000">
      <w:pPr>
        <w:pStyle w:val="ListBullet"/>
      </w:pPr>
      <w:r>
        <w:lastRenderedPageBreak/>
        <w:t>Fields: `siteName`, `loginUsername`, `encryptedPassword`</w:t>
      </w:r>
    </w:p>
    <w:p w14:paraId="673E7269" w14:textId="77777777" w:rsidR="00265900" w:rsidRDefault="00265900"/>
    <w:p w14:paraId="61B81556" w14:textId="77777777" w:rsidR="00265900" w:rsidRDefault="00000000">
      <w:pPr>
        <w:pStyle w:val="Heading2"/>
      </w:pPr>
      <w:r>
        <w:t>`src/main/java/vault/service/UserService.java`</w:t>
      </w:r>
    </w:p>
    <w:p w14:paraId="6E17735C" w14:textId="77777777" w:rsidR="00265900" w:rsidRDefault="00265900"/>
    <w:p w14:paraId="14B17893" w14:textId="77777777" w:rsidR="00265900" w:rsidRDefault="00000000">
      <w:r>
        <w:t>**Responsibility**: Authentication + registration workflow, including OTP verification, password validation/encryption, and login attempt limiting.</w:t>
      </w:r>
    </w:p>
    <w:p w14:paraId="776B6575" w14:textId="77777777" w:rsidR="00265900" w:rsidRDefault="00265900"/>
    <w:p w14:paraId="6E203356" w14:textId="77777777" w:rsidR="00265900" w:rsidRDefault="00000000">
      <w:pPr>
        <w:pStyle w:val="ListBullet"/>
      </w:pPr>
      <w:r>
        <w:t>**`public int register(Scanner sc)`**</w:t>
      </w:r>
    </w:p>
    <w:p w14:paraId="645E5191" w14:textId="77777777" w:rsidR="00265900" w:rsidRDefault="00000000">
      <w:pPr>
        <w:pStyle w:val="ListBullet"/>
      </w:pPr>
      <w:r>
        <w:t>Prompts for username, phone, and master password.</w:t>
      </w:r>
    </w:p>
    <w:p w14:paraId="116C141A" w14:textId="77777777" w:rsidR="00265900" w:rsidRDefault="00000000">
      <w:pPr>
        <w:pStyle w:val="ListBullet"/>
      </w:pPr>
      <w:r>
        <w:t>Validates master password using `PasswordValidator`.</w:t>
      </w:r>
    </w:p>
    <w:p w14:paraId="7A4BD68D" w14:textId="77777777" w:rsidR="00265900" w:rsidRDefault="00000000">
      <w:pPr>
        <w:pStyle w:val="ListBullet"/>
      </w:pPr>
      <w:r>
        <w:t>Encrypts master password using `CryptoUtil.encrypt(...)`.</w:t>
      </w:r>
    </w:p>
    <w:p w14:paraId="4A72C666" w14:textId="77777777" w:rsidR="00265900" w:rsidRDefault="00000000">
      <w:pPr>
        <w:pStyle w:val="ListBullet"/>
      </w:pPr>
      <w:r>
        <w:t>Sends OTP via `SmsOtpService.sendOtp(...)`.</w:t>
      </w:r>
    </w:p>
    <w:p w14:paraId="3032158A" w14:textId="77777777" w:rsidR="00265900" w:rsidRDefault="00000000">
      <w:pPr>
        <w:pStyle w:val="ListBullet"/>
      </w:pPr>
      <w:r>
        <w:t>Verifies OTP (up to 3 tries).</w:t>
      </w:r>
    </w:p>
    <w:p w14:paraId="0C712AD9" w14:textId="77777777" w:rsidR="00265900" w:rsidRDefault="00000000">
      <w:pPr>
        <w:pStyle w:val="ListBullet"/>
      </w:pPr>
      <w:r>
        <w:t>Persists user via `UserDao.insert(...)`.</w:t>
      </w:r>
    </w:p>
    <w:p w14:paraId="6C8586E5" w14:textId="77777777" w:rsidR="00265900" w:rsidRDefault="00000000">
      <w:pPr>
        <w:pStyle w:val="ListBullet"/>
      </w:pPr>
      <w:r>
        <w:t>Returns new user `id`, or `-1` on failure.</w:t>
      </w:r>
    </w:p>
    <w:p w14:paraId="5994E4A5" w14:textId="77777777" w:rsidR="00265900" w:rsidRDefault="00000000">
      <w:pPr>
        <w:pStyle w:val="ListBullet"/>
      </w:pPr>
      <w:r>
        <w:t>**`public int login(Scanner sc)`**</w:t>
      </w:r>
    </w:p>
    <w:p w14:paraId="401465AF" w14:textId="77777777" w:rsidR="00265900" w:rsidRDefault="00000000">
      <w:pPr>
        <w:pStyle w:val="ListBullet"/>
      </w:pPr>
      <w:r>
        <w:t>Loads user via `UserDao.findByUsername(...)`.</w:t>
      </w:r>
    </w:p>
    <w:p w14:paraId="698DB8F2" w14:textId="77777777" w:rsidR="00265900" w:rsidRDefault="00000000">
      <w:pPr>
        <w:pStyle w:val="ListBullet"/>
      </w:pPr>
      <w:r>
        <w:t>Checks `phoneVerified`.</w:t>
      </w:r>
    </w:p>
    <w:p w14:paraId="7CFD1BF7" w14:textId="77777777" w:rsidR="00265900" w:rsidRDefault="00000000">
      <w:pPr>
        <w:pStyle w:val="ListBullet"/>
      </w:pPr>
      <w:r>
        <w:t>Decrypts stored master password via `CryptoUtil.decrypt(...)` and compares with input.</w:t>
      </w:r>
    </w:p>
    <w:p w14:paraId="1526BCD5" w14:textId="77777777" w:rsidR="00265900" w:rsidRDefault="00000000">
      <w:pPr>
        <w:pStyle w:val="ListBullet"/>
      </w:pPr>
      <w:r>
        <w:t>Enforces a global `MAX_ATTEMPTS` counter; returns `user.id()` on success, otherwise `-1`.</w:t>
      </w:r>
    </w:p>
    <w:p w14:paraId="0A26F2A7" w14:textId="77777777" w:rsidR="00265900" w:rsidRDefault="00000000">
      <w:pPr>
        <w:pStyle w:val="ListBullet"/>
      </w:pPr>
      <w:r>
        <w:t>**`private static String normalizePhone(String input)`**</w:t>
      </w:r>
    </w:p>
    <w:p w14:paraId="133797C9" w14:textId="77777777" w:rsidR="00265900" w:rsidRDefault="00000000">
      <w:pPr>
        <w:pStyle w:val="ListBullet"/>
      </w:pPr>
      <w:r>
        <w:t>Strips non-digits, prepends `+`, and enforces a digit-length of 10–15.</w:t>
      </w:r>
    </w:p>
    <w:p w14:paraId="56C6A673" w14:textId="77777777" w:rsidR="00265900" w:rsidRDefault="00265900"/>
    <w:p w14:paraId="1DEC7EF8" w14:textId="77777777" w:rsidR="00265900" w:rsidRDefault="00000000">
      <w:pPr>
        <w:pStyle w:val="Heading2"/>
      </w:pPr>
      <w:r>
        <w:t>`src/main/java/vault/service/VaultService.java`</w:t>
      </w:r>
    </w:p>
    <w:p w14:paraId="14CFA6DF" w14:textId="77777777" w:rsidR="00265900" w:rsidRDefault="00265900"/>
    <w:p w14:paraId="7D416404" w14:textId="77777777" w:rsidR="00265900" w:rsidRDefault="00000000">
      <w:r>
        <w:t>**Responsibility**: Vault operations and user-facing features.</w:t>
      </w:r>
    </w:p>
    <w:p w14:paraId="50A6F7B2" w14:textId="77777777" w:rsidR="00265900" w:rsidRDefault="00265900"/>
    <w:p w14:paraId="30794673" w14:textId="77777777" w:rsidR="00265900" w:rsidRDefault="00000000">
      <w:pPr>
        <w:pStyle w:val="ListBullet"/>
      </w:pPr>
      <w:r>
        <w:t>**`public void addEntry(int userId, Scanner sc)`**</w:t>
      </w:r>
    </w:p>
    <w:p w14:paraId="37907B00" w14:textId="77777777" w:rsidR="00265900" w:rsidRDefault="00000000">
      <w:pPr>
        <w:pStyle w:val="ListBullet"/>
      </w:pPr>
      <w:r>
        <w:t>Validates required input: site/login username/password.</w:t>
      </w:r>
    </w:p>
    <w:p w14:paraId="3CCB84F1" w14:textId="77777777" w:rsidR="00265900" w:rsidRDefault="00000000">
      <w:pPr>
        <w:pStyle w:val="ListBullet"/>
      </w:pPr>
      <w:r>
        <w:t>Prevents duplicates via `VaultEntryDao.existsDuplicate(...)`.</w:t>
      </w:r>
    </w:p>
    <w:p w14:paraId="66B7F880" w14:textId="77777777" w:rsidR="00265900" w:rsidRDefault="00000000">
      <w:pPr>
        <w:pStyle w:val="ListBullet"/>
      </w:pPr>
      <w:r>
        <w:t>Encrypts password via `CryptoUtil.encrypt(...)` and inserts entry.</w:t>
      </w:r>
    </w:p>
    <w:p w14:paraId="3AC5365E" w14:textId="77777777" w:rsidR="00265900" w:rsidRDefault="00000000">
      <w:pPr>
        <w:pStyle w:val="ListBullet"/>
      </w:pPr>
      <w:r>
        <w:t>Prints strength via `checkStrength(...)`.</w:t>
      </w:r>
    </w:p>
    <w:p w14:paraId="3AC39542" w14:textId="77777777" w:rsidR="00265900" w:rsidRDefault="00000000">
      <w:pPr>
        <w:pStyle w:val="ListBullet"/>
      </w:pPr>
      <w:r>
        <w:t>**`public void viewEntries(int userId)`**</w:t>
      </w:r>
    </w:p>
    <w:p w14:paraId="7C41C809" w14:textId="77777777" w:rsidR="00265900" w:rsidRDefault="00000000">
      <w:pPr>
        <w:pStyle w:val="ListBullet"/>
      </w:pPr>
      <w:r>
        <w:t>Lists all entries for the user.</w:t>
      </w:r>
    </w:p>
    <w:p w14:paraId="02A3F0EB" w14:textId="77777777" w:rsidR="00265900" w:rsidRDefault="00000000">
      <w:pPr>
        <w:pStyle w:val="ListBullet"/>
      </w:pPr>
      <w:r>
        <w:lastRenderedPageBreak/>
        <w:t>Decrypts each password for display.</w:t>
      </w:r>
    </w:p>
    <w:p w14:paraId="665E0D5C" w14:textId="77777777" w:rsidR="00265900" w:rsidRDefault="00000000">
      <w:pPr>
        <w:pStyle w:val="ListBullet"/>
      </w:pPr>
      <w:r>
        <w:t>Updates `last_accessed` per entry via `VaultEntryDao.updateLastAccessed(id)`.</w:t>
      </w:r>
    </w:p>
    <w:p w14:paraId="41335FC9" w14:textId="77777777" w:rsidR="00265900" w:rsidRDefault="00000000">
      <w:pPr>
        <w:pStyle w:val="ListBullet"/>
      </w:pPr>
      <w:r>
        <w:t>**`public void searchEntry(int userId, Scanner sc)`**</w:t>
      </w:r>
    </w:p>
    <w:p w14:paraId="6AEE78EF" w14:textId="77777777" w:rsidR="00265900" w:rsidRDefault="00000000">
      <w:pPr>
        <w:pStyle w:val="ListBullet"/>
      </w:pPr>
      <w:r>
        <w:t>Searches by site substring (DAO `LIKE` query).</w:t>
      </w:r>
    </w:p>
    <w:p w14:paraId="59A25DA3" w14:textId="77777777" w:rsidR="00265900" w:rsidRDefault="00000000">
      <w:pPr>
        <w:pStyle w:val="ListBullet"/>
      </w:pPr>
      <w:r>
        <w:t>Decrypts passwords for display.</w:t>
      </w:r>
    </w:p>
    <w:p w14:paraId="44EF16F3" w14:textId="77777777" w:rsidR="00265900" w:rsidRDefault="00000000">
      <w:pPr>
        <w:pStyle w:val="ListBullet"/>
      </w:pPr>
      <w:r>
        <w:t>**`public void updateEntry(int userId, Scanner sc)`**</w:t>
      </w:r>
    </w:p>
    <w:p w14:paraId="23502EDD" w14:textId="77777777" w:rsidR="00265900" w:rsidRDefault="00000000">
      <w:pPr>
        <w:pStyle w:val="ListBullet"/>
      </w:pPr>
      <w:r>
        <w:t>Prompts for entry ID, new username, and new password (validated via `PasswordValidator`).</w:t>
      </w:r>
    </w:p>
    <w:p w14:paraId="56228BCE" w14:textId="77777777" w:rsidR="00265900" w:rsidRDefault="00000000">
      <w:pPr>
        <w:pStyle w:val="ListBullet"/>
      </w:pPr>
      <w:r>
        <w:t>Encrypts new password and persists via `VaultEntryDao.update(...)`.</w:t>
      </w:r>
    </w:p>
    <w:p w14:paraId="065A4E88" w14:textId="77777777" w:rsidR="00265900" w:rsidRDefault="00000000">
      <w:pPr>
        <w:pStyle w:val="ListBullet"/>
      </w:pPr>
      <w:r>
        <w:t>**`public void deleteEntry(int userId, Scanner sc)`**</w:t>
      </w:r>
    </w:p>
    <w:p w14:paraId="51837213" w14:textId="77777777" w:rsidR="00265900" w:rsidRDefault="00000000">
      <w:pPr>
        <w:pStyle w:val="ListBullet"/>
      </w:pPr>
      <w:r>
        <w:t>Prompts for entry ID and confirmation before deleting via `VaultEntryDao.delete(...)`.</w:t>
      </w:r>
    </w:p>
    <w:p w14:paraId="3ABC255C" w14:textId="77777777" w:rsidR="00265900" w:rsidRDefault="00000000">
      <w:pPr>
        <w:pStyle w:val="ListBullet"/>
      </w:pPr>
      <w:r>
        <w:t>**`public static String generatePassword()`**</w:t>
      </w:r>
    </w:p>
    <w:p w14:paraId="5EF207D2" w14:textId="77777777" w:rsidR="00265900" w:rsidRDefault="00000000">
      <w:pPr>
        <w:pStyle w:val="ListBullet"/>
      </w:pPr>
      <w:r>
        <w:t>Generates a 12-character password using `SecureRandom` from a fixed character set.</w:t>
      </w:r>
    </w:p>
    <w:p w14:paraId="0622F57C" w14:textId="77777777" w:rsidR="00265900" w:rsidRDefault="00000000">
      <w:pPr>
        <w:pStyle w:val="ListBullet"/>
      </w:pPr>
      <w:r>
        <w:t>**`public static String checkStrength(String password)`**</w:t>
      </w:r>
    </w:p>
    <w:p w14:paraId="063042A2" w14:textId="77777777" w:rsidR="00265900" w:rsidRDefault="00000000">
      <w:pPr>
        <w:pStyle w:val="ListBullet"/>
      </w:pPr>
      <w:r>
        <w:t>Returns `Weak` / `Medium` / `Strong` based on length and character classes.</w:t>
      </w:r>
    </w:p>
    <w:p w14:paraId="0478F741" w14:textId="77777777" w:rsidR="00265900" w:rsidRDefault="00000000">
      <w:pPr>
        <w:pStyle w:val="ListBullet"/>
      </w:pPr>
      <w:r>
        <w:t>**`public void exportVault(int userId)`**</w:t>
      </w:r>
    </w:p>
    <w:p w14:paraId="2FB22725" w14:textId="77777777" w:rsidR="00265900" w:rsidRDefault="00000000">
      <w:pPr>
        <w:pStyle w:val="ListBullet"/>
      </w:pPr>
      <w:r>
        <w:t>Queries export projection via `VaultEntryDao.findAllForExport(...)`.</w:t>
      </w:r>
    </w:p>
    <w:p w14:paraId="60948890" w14:textId="77777777" w:rsidR="00265900" w:rsidRDefault="00000000">
      <w:pPr>
        <w:pStyle w:val="ListBullet"/>
      </w:pPr>
      <w:r>
        <w:t>Writes `vault_backup.txt` in the format: `site | login_username | encrypted_password`.</w:t>
      </w:r>
    </w:p>
    <w:p w14:paraId="3D47D926" w14:textId="77777777" w:rsidR="00265900" w:rsidRDefault="00265900"/>
    <w:p w14:paraId="086262AC" w14:textId="77777777" w:rsidR="00265900" w:rsidRDefault="00000000">
      <w:pPr>
        <w:pStyle w:val="Heading2"/>
      </w:pPr>
      <w:r>
        <w:t>`src/main/java/vault/service/SmsOtpService.java`</w:t>
      </w:r>
    </w:p>
    <w:p w14:paraId="4170081F" w14:textId="77777777" w:rsidR="00265900" w:rsidRDefault="00265900"/>
    <w:p w14:paraId="01F46A7A" w14:textId="77777777" w:rsidR="00265900" w:rsidRDefault="00000000">
      <w:r>
        <w:t>**Responsibility**: Generate a 6-digit OTP and send it via Twilio SMS.</w:t>
      </w:r>
    </w:p>
    <w:p w14:paraId="18A57C4D" w14:textId="77777777" w:rsidR="00265900" w:rsidRDefault="00265900"/>
    <w:p w14:paraId="1F9E4F5F" w14:textId="77777777" w:rsidR="00265900" w:rsidRDefault="00000000">
      <w:pPr>
        <w:pStyle w:val="ListBullet"/>
      </w:pPr>
      <w:r>
        <w:t>**`public SmsOtpService(AppConfig config)`**</w:t>
      </w:r>
    </w:p>
    <w:p w14:paraId="1757BF3D" w14:textId="77777777" w:rsidR="00265900" w:rsidRDefault="00000000">
      <w:pPr>
        <w:pStyle w:val="ListBullet"/>
      </w:pPr>
      <w:r>
        <w:t>Pulls Twilio config values from `AppConfig`.</w:t>
      </w:r>
    </w:p>
    <w:p w14:paraId="1C5044D4" w14:textId="77777777" w:rsidR="00265900" w:rsidRDefault="00000000">
      <w:pPr>
        <w:pStyle w:val="ListBullet"/>
      </w:pPr>
      <w:r>
        <w:t>**`public String sendOtp(String toPhone)`**</w:t>
      </w:r>
    </w:p>
    <w:p w14:paraId="4E6D3F4C" w14:textId="77777777" w:rsidR="00265900" w:rsidRDefault="00000000">
      <w:pPr>
        <w:pStyle w:val="ListBullet"/>
      </w:pPr>
      <w:r>
        <w:t>Returns `null` if Twilio is not configured.</w:t>
      </w:r>
    </w:p>
    <w:p w14:paraId="50222EFC" w14:textId="77777777" w:rsidR="00265900" w:rsidRDefault="00000000">
      <w:pPr>
        <w:pStyle w:val="ListBullet"/>
      </w:pPr>
      <w:r>
        <w:t>Generates OTP and sends an SMS via Twilio.</w:t>
      </w:r>
    </w:p>
    <w:p w14:paraId="4A71545C" w14:textId="77777777" w:rsidR="00265900" w:rsidRDefault="00000000">
      <w:pPr>
        <w:pStyle w:val="ListBullet"/>
      </w:pPr>
      <w:r>
        <w:t>Returns the OTP string if sending succeeded, otherwise `null`.</w:t>
      </w:r>
    </w:p>
    <w:p w14:paraId="78BE2CF4" w14:textId="77777777" w:rsidR="00265900" w:rsidRDefault="00000000">
      <w:pPr>
        <w:pStyle w:val="ListBullet"/>
      </w:pPr>
      <w:r>
        <w:t>**`private static String generateOtp()`**</w:t>
      </w:r>
    </w:p>
    <w:p w14:paraId="32CF7D2F" w14:textId="77777777" w:rsidR="00265900" w:rsidRDefault="00000000">
      <w:pPr>
        <w:pStyle w:val="ListBullet"/>
      </w:pPr>
      <w:r>
        <w:t>Creates a 6-digit code using `SecureRandom` and `String.format("%06d", ...)`.</w:t>
      </w:r>
    </w:p>
    <w:p w14:paraId="5D024751" w14:textId="77777777" w:rsidR="00265900" w:rsidRDefault="00265900"/>
    <w:p w14:paraId="3B76E710" w14:textId="77777777" w:rsidR="00265900" w:rsidRDefault="00000000">
      <w:pPr>
        <w:pStyle w:val="Heading2"/>
      </w:pPr>
      <w:r>
        <w:t>`src/main/java/vault/util/CryptoUtil.java`</w:t>
      </w:r>
    </w:p>
    <w:p w14:paraId="5B8B1538" w14:textId="77777777" w:rsidR="00265900" w:rsidRDefault="00265900"/>
    <w:p w14:paraId="01B9FF55" w14:textId="77777777" w:rsidR="00265900" w:rsidRDefault="00000000">
      <w:r>
        <w:t>**Responsibility**: Symmetric AES encryption/decryption used for stored secrets.</w:t>
      </w:r>
    </w:p>
    <w:p w14:paraId="57850844" w14:textId="77777777" w:rsidR="00265900" w:rsidRDefault="00265900"/>
    <w:p w14:paraId="259AEEE0" w14:textId="77777777" w:rsidR="00265900" w:rsidRDefault="00000000">
      <w:pPr>
        <w:pStyle w:val="ListBullet"/>
      </w:pPr>
      <w:r>
        <w:lastRenderedPageBreak/>
        <w:t>**`public static String encrypt(String data)`**</w:t>
      </w:r>
    </w:p>
    <w:p w14:paraId="43CACD82" w14:textId="77777777" w:rsidR="00265900" w:rsidRDefault="00000000">
      <w:pPr>
        <w:pStyle w:val="ListBullet"/>
      </w:pPr>
      <w:r>
        <w:t>Encrypts plaintext using AES and returns Base64.</w:t>
      </w:r>
    </w:p>
    <w:p w14:paraId="563ACEAA" w14:textId="77777777" w:rsidR="00265900" w:rsidRDefault="00000000">
      <w:pPr>
        <w:pStyle w:val="ListBullet"/>
      </w:pPr>
      <w:r>
        <w:t>Returns `null` on failure.</w:t>
      </w:r>
    </w:p>
    <w:p w14:paraId="291732D1" w14:textId="77777777" w:rsidR="00265900" w:rsidRDefault="00000000">
      <w:pPr>
        <w:pStyle w:val="ListBullet"/>
      </w:pPr>
      <w:r>
        <w:t>**`public static String decrypt(String encryptedData)`**</w:t>
      </w:r>
    </w:p>
    <w:p w14:paraId="7A053458" w14:textId="77777777" w:rsidR="00265900" w:rsidRDefault="00000000">
      <w:pPr>
        <w:pStyle w:val="ListBullet"/>
      </w:pPr>
      <w:r>
        <w:t>Base64-decodes and decrypts using AES.</w:t>
      </w:r>
    </w:p>
    <w:p w14:paraId="34B60B8E" w14:textId="77777777" w:rsidR="00265900" w:rsidRDefault="00000000">
      <w:pPr>
        <w:pStyle w:val="ListBullet"/>
      </w:pPr>
      <w:r>
        <w:t>Returns `null` on failure.</w:t>
      </w:r>
    </w:p>
    <w:p w14:paraId="46E61C87" w14:textId="77777777" w:rsidR="00265900" w:rsidRDefault="00265900"/>
    <w:p w14:paraId="04E14E00" w14:textId="77777777" w:rsidR="00265900" w:rsidRDefault="00000000">
      <w:pPr>
        <w:pStyle w:val="Heading2"/>
      </w:pPr>
      <w:r>
        <w:t>`src/main/java/vault/util/PasswordValidator.java`</w:t>
      </w:r>
    </w:p>
    <w:p w14:paraId="5279F924" w14:textId="77777777" w:rsidR="00265900" w:rsidRDefault="00265900"/>
    <w:p w14:paraId="2C57BB30" w14:textId="77777777" w:rsidR="00265900" w:rsidRDefault="00000000">
      <w:r>
        <w:t>**Responsibility**: Enforce password policy and provide human-readable guidance.</w:t>
      </w:r>
    </w:p>
    <w:p w14:paraId="3CB4E380" w14:textId="77777777" w:rsidR="00265900" w:rsidRDefault="00265900"/>
    <w:p w14:paraId="02886EC9" w14:textId="77777777" w:rsidR="00265900" w:rsidRDefault="00000000">
      <w:pPr>
        <w:pStyle w:val="ListBullet"/>
      </w:pPr>
      <w:r>
        <w:t>**`public static String validate(String password)`**</w:t>
      </w:r>
    </w:p>
    <w:p w14:paraId="470EBADC" w14:textId="77777777" w:rsidR="00265900" w:rsidRDefault="00000000">
      <w:pPr>
        <w:pStyle w:val="ListBullet"/>
      </w:pPr>
      <w:r>
        <w:t>Returns `null` if valid, else a message listing missing requirements.</w:t>
      </w:r>
    </w:p>
    <w:p w14:paraId="1B23595A" w14:textId="77777777" w:rsidR="00265900" w:rsidRDefault="00000000">
      <w:pPr>
        <w:pStyle w:val="ListBullet"/>
      </w:pPr>
      <w:r>
        <w:t>**`public static String getRequirements()`**</w:t>
      </w:r>
    </w:p>
    <w:p w14:paraId="36278A7E" w14:textId="77777777" w:rsidR="00265900" w:rsidRDefault="00000000">
      <w:pPr>
        <w:pStyle w:val="ListBullet"/>
      </w:pPr>
      <w:r>
        <w:t>Returns a short summary string used in CLI prompts.</w:t>
      </w:r>
    </w:p>
    <w:p w14:paraId="25F8D17A" w14:textId="77777777" w:rsidR="00265900" w:rsidRDefault="00265900"/>
    <w:p w14:paraId="5588F6A8" w14:textId="77777777" w:rsidR="00265900" w:rsidRDefault="00000000">
      <w:r>
        <w:br w:type="page"/>
      </w:r>
    </w:p>
    <w:p w14:paraId="026B73DC" w14:textId="77777777" w:rsidR="00265900" w:rsidRDefault="00000000">
      <w:pPr>
        <w:pStyle w:val="Heading1"/>
      </w:pPr>
      <w:r>
        <w:lastRenderedPageBreak/>
        <w:t>sql-queries.md</w:t>
      </w:r>
    </w:p>
    <w:p w14:paraId="6F4876D1" w14:textId="77777777" w:rsidR="00265900" w:rsidRDefault="00000000">
      <w:pPr>
        <w:pStyle w:val="Heading1"/>
      </w:pPr>
      <w:r>
        <w:t>SQL schema and queries</w:t>
      </w:r>
    </w:p>
    <w:p w14:paraId="4A031D19" w14:textId="77777777" w:rsidR="00265900" w:rsidRDefault="00265900"/>
    <w:p w14:paraId="74802B82" w14:textId="77777777" w:rsidR="00265900" w:rsidRDefault="00000000">
      <w:r>
        <w:t>This document includes:</w:t>
      </w:r>
    </w:p>
    <w:p w14:paraId="74121BDA" w14:textId="77777777" w:rsidR="00265900" w:rsidRDefault="00265900"/>
    <w:p w14:paraId="75C35D53" w14:textId="77777777" w:rsidR="00265900" w:rsidRDefault="00000000">
      <w:pPr>
        <w:pStyle w:val="ListBullet"/>
      </w:pPr>
      <w:r>
        <w:t>The **database schema** defined in `sql/setup.sql`</w:t>
      </w:r>
    </w:p>
    <w:p w14:paraId="62E01EFA" w14:textId="77777777" w:rsidR="00265900" w:rsidRDefault="00000000">
      <w:pPr>
        <w:pStyle w:val="ListBullet"/>
      </w:pPr>
      <w:r>
        <w:t>Every **SQL statement used by the application** (`UserDao` and `VaultEntryDao`)</w:t>
      </w:r>
    </w:p>
    <w:p w14:paraId="4B115754" w14:textId="77777777" w:rsidR="00265900" w:rsidRDefault="00265900"/>
    <w:p w14:paraId="73500AAD" w14:textId="77777777" w:rsidR="00265900" w:rsidRDefault="00000000">
      <w:pPr>
        <w:pStyle w:val="Heading2"/>
      </w:pPr>
      <w:r>
        <w:t>Schema (`sql/setup.sql`)</w:t>
      </w:r>
    </w:p>
    <w:p w14:paraId="60B694E5" w14:textId="77777777" w:rsidR="00265900" w:rsidRDefault="00265900"/>
    <w:p w14:paraId="577AED62" w14:textId="77777777" w:rsidR="00265900" w:rsidRDefault="00000000">
      <w:pPr>
        <w:pStyle w:val="Heading3"/>
      </w:pPr>
      <w:r>
        <w:t>Database</w:t>
      </w:r>
    </w:p>
    <w:p w14:paraId="21F19A6D" w14:textId="77777777" w:rsidR="00265900" w:rsidRDefault="00265900"/>
    <w:p w14:paraId="4CBE088F" w14:textId="77777777" w:rsidR="00265900" w:rsidRDefault="00000000">
      <w:r>
        <w:rPr>
          <w:rFonts w:ascii="Consolas" w:eastAsia="Consolas" w:hAnsi="Consolas"/>
          <w:sz w:val="18"/>
        </w:rPr>
        <w:t>CREATE DATABASE IF NOT EXISTS password_vault;</w:t>
      </w:r>
    </w:p>
    <w:p w14:paraId="315B424C" w14:textId="77777777" w:rsidR="00265900" w:rsidRDefault="00000000">
      <w:r>
        <w:rPr>
          <w:rFonts w:ascii="Consolas" w:eastAsia="Consolas" w:hAnsi="Consolas"/>
          <w:sz w:val="18"/>
        </w:rPr>
        <w:t>USE password_vault;</w:t>
      </w:r>
    </w:p>
    <w:p w14:paraId="150B2A1D" w14:textId="77777777" w:rsidR="00265900" w:rsidRDefault="00265900"/>
    <w:p w14:paraId="685B5F78" w14:textId="77777777" w:rsidR="00265900" w:rsidRDefault="00000000">
      <w:pPr>
        <w:pStyle w:val="Heading3"/>
      </w:pPr>
      <w:r>
        <w:t>Table: `users`</w:t>
      </w:r>
    </w:p>
    <w:p w14:paraId="146A5CA2" w14:textId="77777777" w:rsidR="00265900" w:rsidRDefault="00265900"/>
    <w:p w14:paraId="4F7064C1" w14:textId="77777777" w:rsidR="00265900" w:rsidRDefault="00000000">
      <w:r>
        <w:t>Purpose: stores login/identity data for each registered vault user.</w:t>
      </w:r>
    </w:p>
    <w:p w14:paraId="25D618E8" w14:textId="77777777" w:rsidR="00265900" w:rsidRDefault="00265900"/>
    <w:p w14:paraId="21863920" w14:textId="77777777" w:rsidR="00265900" w:rsidRDefault="00000000">
      <w:r>
        <w:rPr>
          <w:rFonts w:ascii="Consolas" w:eastAsia="Consolas" w:hAnsi="Consolas"/>
          <w:sz w:val="18"/>
        </w:rPr>
        <w:t>CREATE TABLE IF NOT EXISTS users (</w:t>
      </w:r>
    </w:p>
    <w:p w14:paraId="354A46FC" w14:textId="77777777" w:rsidR="00265900" w:rsidRDefault="00000000">
      <w:r>
        <w:rPr>
          <w:rFonts w:ascii="Consolas" w:eastAsia="Consolas" w:hAnsi="Consolas"/>
          <w:sz w:val="18"/>
        </w:rPr>
        <w:t xml:space="preserve">    id INT AUTO_INCREMENT PRIMARY KEY,</w:t>
      </w:r>
    </w:p>
    <w:p w14:paraId="7D91FA86" w14:textId="77777777" w:rsidR="00265900" w:rsidRDefault="00000000">
      <w:r>
        <w:rPr>
          <w:rFonts w:ascii="Consolas" w:eastAsia="Consolas" w:hAnsi="Consolas"/>
          <w:sz w:val="18"/>
        </w:rPr>
        <w:t xml:space="preserve">    username VARCHAR(50) UNIQUE NOT NULL,</w:t>
      </w:r>
    </w:p>
    <w:p w14:paraId="6444E3BC" w14:textId="77777777" w:rsidR="00265900" w:rsidRDefault="00000000">
      <w:r>
        <w:rPr>
          <w:rFonts w:ascii="Consolas" w:eastAsia="Consolas" w:hAnsi="Consolas"/>
          <w:sz w:val="18"/>
        </w:rPr>
        <w:t xml:space="preserve">    master_password VARCHAR(255) NOT NULL,</w:t>
      </w:r>
    </w:p>
    <w:p w14:paraId="41E18348" w14:textId="77777777" w:rsidR="00265900" w:rsidRDefault="00000000">
      <w:r>
        <w:rPr>
          <w:rFonts w:ascii="Consolas" w:eastAsia="Consolas" w:hAnsi="Consolas"/>
          <w:sz w:val="18"/>
        </w:rPr>
        <w:t xml:space="preserve">    phone VARCHAR(20) NOT NULL,</w:t>
      </w:r>
    </w:p>
    <w:p w14:paraId="03762EC9" w14:textId="77777777" w:rsidR="00265900" w:rsidRDefault="00000000">
      <w:r>
        <w:rPr>
          <w:rFonts w:ascii="Consolas" w:eastAsia="Consolas" w:hAnsi="Consolas"/>
          <w:sz w:val="18"/>
        </w:rPr>
        <w:t xml:space="preserve">    phone_verified TINYINT(1) NOT NULL DEFAULT 0,</w:t>
      </w:r>
    </w:p>
    <w:p w14:paraId="67ED8F63" w14:textId="77777777" w:rsidR="00265900" w:rsidRDefault="00000000">
      <w:r>
        <w:rPr>
          <w:rFonts w:ascii="Consolas" w:eastAsia="Consolas" w:hAnsi="Consolas"/>
          <w:sz w:val="18"/>
        </w:rPr>
        <w:t xml:space="preserve">    created_at TIMESTAMP DEFAULT CURRENT_TIMESTAMP</w:t>
      </w:r>
    </w:p>
    <w:p w14:paraId="1FA2B5EA" w14:textId="77777777" w:rsidR="00265900" w:rsidRDefault="00000000">
      <w:r>
        <w:rPr>
          <w:rFonts w:ascii="Consolas" w:eastAsia="Consolas" w:hAnsi="Consolas"/>
          <w:sz w:val="18"/>
        </w:rPr>
        <w:t>);</w:t>
      </w:r>
    </w:p>
    <w:p w14:paraId="40298988" w14:textId="77777777" w:rsidR="00265900" w:rsidRDefault="00265900"/>
    <w:p w14:paraId="148DF0BD" w14:textId="77777777" w:rsidR="00265900" w:rsidRDefault="00000000">
      <w:pPr>
        <w:pStyle w:val="ListBullet"/>
      </w:pPr>
      <w:r>
        <w:lastRenderedPageBreak/>
        <w:t>**Primary key**: `id`</w:t>
      </w:r>
    </w:p>
    <w:p w14:paraId="24593D55" w14:textId="77777777" w:rsidR="00265900" w:rsidRDefault="00000000">
      <w:pPr>
        <w:pStyle w:val="ListBullet"/>
      </w:pPr>
      <w:r>
        <w:t>**Unique constraint**: `username` is unique</w:t>
      </w:r>
    </w:p>
    <w:p w14:paraId="0E92A1FA" w14:textId="77777777" w:rsidR="00265900" w:rsidRDefault="00000000">
      <w:pPr>
        <w:pStyle w:val="ListBullet"/>
      </w:pPr>
      <w:r>
        <w:t>**Security note**: `master_password` stores the **encrypted** master password (not plaintext).</w:t>
      </w:r>
    </w:p>
    <w:p w14:paraId="2A5C9ADC" w14:textId="77777777" w:rsidR="00265900" w:rsidRDefault="00265900"/>
    <w:p w14:paraId="3DADB5C0" w14:textId="77777777" w:rsidR="00265900" w:rsidRDefault="00000000">
      <w:pPr>
        <w:pStyle w:val="Heading3"/>
      </w:pPr>
      <w:r>
        <w:t>Table: `vault_entries`</w:t>
      </w:r>
    </w:p>
    <w:p w14:paraId="4C2259B2" w14:textId="77777777" w:rsidR="00265900" w:rsidRDefault="00265900"/>
    <w:p w14:paraId="5CD7DE6D" w14:textId="77777777" w:rsidR="00265900" w:rsidRDefault="00000000">
      <w:r>
        <w:t>Purpose: stores each saved credential record per user.</w:t>
      </w:r>
    </w:p>
    <w:p w14:paraId="607CD07D" w14:textId="77777777" w:rsidR="00265900" w:rsidRDefault="00265900"/>
    <w:p w14:paraId="2F5743E5" w14:textId="77777777" w:rsidR="00265900" w:rsidRDefault="00000000">
      <w:r>
        <w:rPr>
          <w:rFonts w:ascii="Consolas" w:eastAsia="Consolas" w:hAnsi="Consolas"/>
          <w:sz w:val="18"/>
        </w:rPr>
        <w:t>CREATE TABLE IF NOT EXISTS vault_entries (</w:t>
      </w:r>
    </w:p>
    <w:p w14:paraId="41D48507" w14:textId="77777777" w:rsidR="00265900" w:rsidRDefault="00000000">
      <w:r>
        <w:rPr>
          <w:rFonts w:ascii="Consolas" w:eastAsia="Consolas" w:hAnsi="Consolas"/>
          <w:sz w:val="18"/>
        </w:rPr>
        <w:t xml:space="preserve">    id INT AUTO_INCREMENT PRIMARY KEY,</w:t>
      </w:r>
    </w:p>
    <w:p w14:paraId="11003969" w14:textId="77777777" w:rsidR="00265900" w:rsidRDefault="00000000">
      <w:r>
        <w:rPr>
          <w:rFonts w:ascii="Consolas" w:eastAsia="Consolas" w:hAnsi="Consolas"/>
          <w:sz w:val="18"/>
        </w:rPr>
        <w:t xml:space="preserve">    user_id INT NOT NULL,</w:t>
      </w:r>
    </w:p>
    <w:p w14:paraId="50A718C8" w14:textId="77777777" w:rsidR="00265900" w:rsidRDefault="00000000">
      <w:r>
        <w:rPr>
          <w:rFonts w:ascii="Consolas" w:eastAsia="Consolas" w:hAnsi="Consolas"/>
          <w:sz w:val="18"/>
        </w:rPr>
        <w:t xml:space="preserve">    site_name VARCHAR(100) NOT NULL,</w:t>
      </w:r>
    </w:p>
    <w:p w14:paraId="356E8DDE" w14:textId="77777777" w:rsidR="00265900" w:rsidRDefault="00000000">
      <w:r>
        <w:rPr>
          <w:rFonts w:ascii="Consolas" w:eastAsia="Consolas" w:hAnsi="Consolas"/>
          <w:sz w:val="18"/>
        </w:rPr>
        <w:t xml:space="preserve">    login_username VARCHAR(100) NOT NULL,</w:t>
      </w:r>
    </w:p>
    <w:p w14:paraId="6D4555FD" w14:textId="77777777" w:rsidR="00265900" w:rsidRDefault="00000000">
      <w:r>
        <w:rPr>
          <w:rFonts w:ascii="Consolas" w:eastAsia="Consolas" w:hAnsi="Consolas"/>
          <w:sz w:val="18"/>
        </w:rPr>
        <w:t xml:space="preserve">    encrypted_password VARCHAR(255) NOT NULL,</w:t>
      </w:r>
    </w:p>
    <w:p w14:paraId="1800AAAC" w14:textId="77777777" w:rsidR="00265900" w:rsidRDefault="00000000">
      <w:r>
        <w:rPr>
          <w:rFonts w:ascii="Consolas" w:eastAsia="Consolas" w:hAnsi="Consolas"/>
          <w:sz w:val="18"/>
        </w:rPr>
        <w:t xml:space="preserve">    category VARCHAR(50),</w:t>
      </w:r>
    </w:p>
    <w:p w14:paraId="6CA0415A" w14:textId="77777777" w:rsidR="00265900" w:rsidRDefault="00000000">
      <w:r>
        <w:rPr>
          <w:rFonts w:ascii="Consolas" w:eastAsia="Consolas" w:hAnsi="Consolas"/>
          <w:sz w:val="18"/>
        </w:rPr>
        <w:t xml:space="preserve">    notes TEXT,</w:t>
      </w:r>
    </w:p>
    <w:p w14:paraId="5AF814BA" w14:textId="77777777" w:rsidR="00265900" w:rsidRDefault="00000000">
      <w:r>
        <w:rPr>
          <w:rFonts w:ascii="Consolas" w:eastAsia="Consolas" w:hAnsi="Consolas"/>
          <w:sz w:val="18"/>
        </w:rPr>
        <w:t xml:space="preserve">    created_at TIMESTAMP DEFAULT CURRENT_TIMESTAMP,</w:t>
      </w:r>
    </w:p>
    <w:p w14:paraId="7A40074C" w14:textId="77777777" w:rsidR="00265900" w:rsidRDefault="00000000">
      <w:r>
        <w:rPr>
          <w:rFonts w:ascii="Consolas" w:eastAsia="Consolas" w:hAnsi="Consolas"/>
          <w:sz w:val="18"/>
        </w:rPr>
        <w:t xml:space="preserve">    last_accessed TIMESTAMP NULL,</w:t>
      </w:r>
    </w:p>
    <w:p w14:paraId="0564E5C0" w14:textId="77777777" w:rsidR="00265900" w:rsidRDefault="00000000">
      <w:r>
        <w:rPr>
          <w:rFonts w:ascii="Consolas" w:eastAsia="Consolas" w:hAnsi="Consolas"/>
          <w:sz w:val="18"/>
        </w:rPr>
        <w:t xml:space="preserve">    FOREIGN KEY (user_id) REFERENCES users(id) ON DELETE CASCADE,</w:t>
      </w:r>
    </w:p>
    <w:p w14:paraId="0ACEA309" w14:textId="77777777" w:rsidR="00265900" w:rsidRDefault="00000000">
      <w:r>
        <w:rPr>
          <w:rFonts w:ascii="Consolas" w:eastAsia="Consolas" w:hAnsi="Consolas"/>
          <w:sz w:val="18"/>
        </w:rPr>
        <w:t xml:space="preserve">    UNIQUE KEY uk_user_site_login (user_id, site_name, login_username)</w:t>
      </w:r>
    </w:p>
    <w:p w14:paraId="34515129" w14:textId="77777777" w:rsidR="00265900" w:rsidRDefault="00000000">
      <w:r>
        <w:rPr>
          <w:rFonts w:ascii="Consolas" w:eastAsia="Consolas" w:hAnsi="Consolas"/>
          <w:sz w:val="18"/>
        </w:rPr>
        <w:t>);</w:t>
      </w:r>
    </w:p>
    <w:p w14:paraId="2EA350E9" w14:textId="77777777" w:rsidR="00265900" w:rsidRDefault="00265900"/>
    <w:p w14:paraId="4A63CB44" w14:textId="77777777" w:rsidR="00265900" w:rsidRDefault="00000000">
      <w:pPr>
        <w:pStyle w:val="ListBullet"/>
      </w:pPr>
      <w:r>
        <w:t>**Primary key**: `id`</w:t>
      </w:r>
    </w:p>
    <w:p w14:paraId="7179DAA0" w14:textId="77777777" w:rsidR="00265900" w:rsidRDefault="00000000">
      <w:pPr>
        <w:pStyle w:val="ListBullet"/>
      </w:pPr>
      <w:r>
        <w:t>**Foreign key**: `user_id → users(id)` with `ON DELETE CASCADE`</w:t>
      </w:r>
    </w:p>
    <w:p w14:paraId="6AC50DAE" w14:textId="77777777" w:rsidR="00265900" w:rsidRDefault="00000000">
      <w:pPr>
        <w:pStyle w:val="ListBullet"/>
      </w:pPr>
      <w:r>
        <w:t>Deleting a user deletes all their vault entries automatically.</w:t>
      </w:r>
    </w:p>
    <w:p w14:paraId="24AAB93C" w14:textId="77777777" w:rsidR="00265900" w:rsidRDefault="00000000">
      <w:pPr>
        <w:pStyle w:val="ListBullet"/>
      </w:pPr>
      <w:r>
        <w:t>**Uniqueness**: `uk_user_site_login (user_id, site_name, login_username)`</w:t>
      </w:r>
    </w:p>
    <w:p w14:paraId="4490F15D" w14:textId="77777777" w:rsidR="00265900" w:rsidRDefault="00000000">
      <w:pPr>
        <w:pStyle w:val="ListBullet"/>
      </w:pPr>
      <w:r>
        <w:t>Prevents duplicates of “same site + same login” for the same user.</w:t>
      </w:r>
    </w:p>
    <w:p w14:paraId="078849F7" w14:textId="77777777" w:rsidR="00265900" w:rsidRDefault="00000000">
      <w:pPr>
        <w:pStyle w:val="ListBullet"/>
      </w:pPr>
      <w:r>
        <w:t>**Audit field**: `last_accessed`</w:t>
      </w:r>
    </w:p>
    <w:p w14:paraId="128A3FA8" w14:textId="77777777" w:rsidR="00265900" w:rsidRDefault="00000000">
      <w:pPr>
        <w:pStyle w:val="ListBullet"/>
      </w:pPr>
      <w:r>
        <w:t>Updated when entries are viewed in `VaultService.viewEntries(...)`.</w:t>
      </w:r>
    </w:p>
    <w:p w14:paraId="5CB8C8FA" w14:textId="77777777" w:rsidR="00265900" w:rsidRDefault="00265900"/>
    <w:p w14:paraId="3802FA75" w14:textId="77777777" w:rsidR="00265900" w:rsidRDefault="00000000">
      <w:pPr>
        <w:pStyle w:val="Heading2"/>
      </w:pPr>
      <w:r>
        <w:lastRenderedPageBreak/>
        <w:t>Application SQL (DAO layer)</w:t>
      </w:r>
    </w:p>
    <w:p w14:paraId="654F39F6" w14:textId="77777777" w:rsidR="00265900" w:rsidRDefault="00265900"/>
    <w:p w14:paraId="2B6F7BF1" w14:textId="77777777" w:rsidR="00265900" w:rsidRDefault="00000000">
      <w:r>
        <w:t>All application SQL lives in:</w:t>
      </w:r>
    </w:p>
    <w:p w14:paraId="6EF2A3C4" w14:textId="77777777" w:rsidR="00265900" w:rsidRDefault="00265900"/>
    <w:p w14:paraId="6D818086" w14:textId="77777777" w:rsidR="00265900" w:rsidRDefault="00000000">
      <w:pPr>
        <w:pStyle w:val="ListBullet"/>
      </w:pPr>
      <w:r>
        <w:t>`src/main/java/vault/dao/UserDao.java`</w:t>
      </w:r>
    </w:p>
    <w:p w14:paraId="1C2C8B4B" w14:textId="77777777" w:rsidR="00265900" w:rsidRDefault="00000000">
      <w:pPr>
        <w:pStyle w:val="ListBullet"/>
      </w:pPr>
      <w:r>
        <w:t>`src/main/java/vault/dao/VaultEntryDao.java`</w:t>
      </w:r>
    </w:p>
    <w:p w14:paraId="73E88466" w14:textId="77777777" w:rsidR="00265900" w:rsidRDefault="00265900"/>
    <w:p w14:paraId="3A2C3A30" w14:textId="77777777" w:rsidR="00265900" w:rsidRDefault="00000000">
      <w:pPr>
        <w:pStyle w:val="Heading3"/>
      </w:pPr>
      <w:r>
        <w:t>`UserDao`</w:t>
      </w:r>
    </w:p>
    <w:p w14:paraId="4DC1041A" w14:textId="77777777" w:rsidR="00265900" w:rsidRDefault="00265900"/>
    <w:p w14:paraId="00C729EC" w14:textId="77777777" w:rsidR="00265900" w:rsidRDefault="00000000">
      <w:pPr>
        <w:pStyle w:val="Heading3"/>
      </w:pPr>
      <w:r>
        <w:t>Insert user (registration)</w:t>
      </w:r>
    </w:p>
    <w:p w14:paraId="739FF95B" w14:textId="77777777" w:rsidR="00265900" w:rsidRDefault="00265900"/>
    <w:p w14:paraId="5B2E01DB" w14:textId="77777777" w:rsidR="00265900" w:rsidRDefault="00000000">
      <w:pPr>
        <w:pStyle w:val="ListBullet"/>
      </w:pPr>
      <w:r>
        <w:t>**Method**: `UserDao.insert(...)`</w:t>
      </w:r>
    </w:p>
    <w:p w14:paraId="0F0A2639" w14:textId="77777777" w:rsidR="00265900" w:rsidRDefault="00000000">
      <w:pPr>
        <w:pStyle w:val="ListBullet"/>
      </w:pPr>
      <w:r>
        <w:t>**Purpose**: create a new user record and return generated `id`.</w:t>
      </w:r>
    </w:p>
    <w:p w14:paraId="13690F42" w14:textId="77777777" w:rsidR="00265900" w:rsidRDefault="00265900"/>
    <w:p w14:paraId="407B1372" w14:textId="77777777" w:rsidR="00265900" w:rsidRDefault="00000000">
      <w:r>
        <w:rPr>
          <w:rFonts w:ascii="Consolas" w:eastAsia="Consolas" w:hAnsi="Consolas"/>
          <w:sz w:val="18"/>
        </w:rPr>
        <w:t>INSERT INTO users(username, master_password, phone, phone_verified)</w:t>
      </w:r>
    </w:p>
    <w:p w14:paraId="4CA5C64B" w14:textId="77777777" w:rsidR="00265900" w:rsidRDefault="00000000">
      <w:r>
        <w:rPr>
          <w:rFonts w:ascii="Consolas" w:eastAsia="Consolas" w:hAnsi="Consolas"/>
          <w:sz w:val="18"/>
        </w:rPr>
        <w:t>VALUES (?, ?, ?, ?)</w:t>
      </w:r>
    </w:p>
    <w:p w14:paraId="0EB508D6" w14:textId="77777777" w:rsidR="00265900" w:rsidRDefault="00265900"/>
    <w:p w14:paraId="5220A832" w14:textId="77777777" w:rsidR="00265900" w:rsidRDefault="00000000">
      <w:r>
        <w:t>Notes:</w:t>
      </w:r>
    </w:p>
    <w:p w14:paraId="49E177AE" w14:textId="77777777" w:rsidR="00265900" w:rsidRDefault="00265900"/>
    <w:p w14:paraId="69B92F2A" w14:textId="77777777" w:rsidR="00265900" w:rsidRDefault="00000000">
      <w:pPr>
        <w:pStyle w:val="ListBullet"/>
      </w:pPr>
      <w:r>
        <w:t>`master_password` is expected to be **encrypted** by `CryptoUtil.encrypt(...)` before insert.</w:t>
      </w:r>
    </w:p>
    <w:p w14:paraId="0053601D" w14:textId="77777777" w:rsidR="00265900" w:rsidRDefault="00000000">
      <w:pPr>
        <w:pStyle w:val="ListBullet"/>
      </w:pPr>
      <w:r>
        <w:t>Duplicate usernames will fail due to the schema `UNIQUE` constraint on `username`.</w:t>
      </w:r>
    </w:p>
    <w:p w14:paraId="199AE3B2" w14:textId="77777777" w:rsidR="00265900" w:rsidRDefault="00265900"/>
    <w:p w14:paraId="661DEF1E" w14:textId="77777777" w:rsidR="00265900" w:rsidRDefault="00000000">
      <w:pPr>
        <w:pStyle w:val="Heading3"/>
      </w:pPr>
      <w:r>
        <w:t>Find by username (login)</w:t>
      </w:r>
    </w:p>
    <w:p w14:paraId="256B36BC" w14:textId="77777777" w:rsidR="00265900" w:rsidRDefault="00265900"/>
    <w:p w14:paraId="1D1F9860" w14:textId="77777777" w:rsidR="00265900" w:rsidRDefault="00000000">
      <w:pPr>
        <w:pStyle w:val="ListBullet"/>
      </w:pPr>
      <w:r>
        <w:t>**Method**: `UserDao.findByUsername(username)`</w:t>
      </w:r>
    </w:p>
    <w:p w14:paraId="602558B0" w14:textId="77777777" w:rsidR="00265900" w:rsidRDefault="00000000">
      <w:pPr>
        <w:pStyle w:val="ListBullet"/>
      </w:pPr>
      <w:r>
        <w:t>**Purpose**: retrieve user fields required for login and state checks.</w:t>
      </w:r>
    </w:p>
    <w:p w14:paraId="13C85286" w14:textId="77777777" w:rsidR="00265900" w:rsidRDefault="00265900"/>
    <w:p w14:paraId="07129874" w14:textId="77777777" w:rsidR="00265900" w:rsidRDefault="00000000">
      <w:r>
        <w:rPr>
          <w:rFonts w:ascii="Consolas" w:eastAsia="Consolas" w:hAnsi="Consolas"/>
          <w:sz w:val="18"/>
        </w:rPr>
        <w:t>SELECT id, username, master_password, phone, phone_verified</w:t>
      </w:r>
    </w:p>
    <w:p w14:paraId="6F6F4F56" w14:textId="77777777" w:rsidR="00265900" w:rsidRDefault="00000000">
      <w:r>
        <w:rPr>
          <w:rFonts w:ascii="Consolas" w:eastAsia="Consolas" w:hAnsi="Consolas"/>
          <w:sz w:val="18"/>
        </w:rPr>
        <w:t>FROM users</w:t>
      </w:r>
    </w:p>
    <w:p w14:paraId="1C439519" w14:textId="77777777" w:rsidR="00265900" w:rsidRDefault="00000000">
      <w:r>
        <w:rPr>
          <w:rFonts w:ascii="Consolas" w:eastAsia="Consolas" w:hAnsi="Consolas"/>
          <w:sz w:val="18"/>
        </w:rPr>
        <w:lastRenderedPageBreak/>
        <w:t>WHERE username=?</w:t>
      </w:r>
    </w:p>
    <w:p w14:paraId="67BBA77D" w14:textId="77777777" w:rsidR="00265900" w:rsidRDefault="00265900"/>
    <w:p w14:paraId="25154439" w14:textId="77777777" w:rsidR="00265900" w:rsidRDefault="00000000">
      <w:r>
        <w:t>Notes:</w:t>
      </w:r>
    </w:p>
    <w:p w14:paraId="3BE70211" w14:textId="77777777" w:rsidR="00265900" w:rsidRDefault="00265900"/>
    <w:p w14:paraId="28472B55" w14:textId="77777777" w:rsidR="00265900" w:rsidRDefault="00000000">
      <w:pPr>
        <w:pStyle w:val="ListBullet"/>
      </w:pPr>
      <w:r>
        <w:t>`master_password` is returned as stored (encrypted) and decrypted in `UserService.login(...)`.</w:t>
      </w:r>
    </w:p>
    <w:p w14:paraId="4D561799" w14:textId="77777777" w:rsidR="00265900" w:rsidRDefault="00265900"/>
    <w:p w14:paraId="7AD41980" w14:textId="77777777" w:rsidR="00265900" w:rsidRDefault="00000000">
      <w:pPr>
        <w:pStyle w:val="Heading3"/>
      </w:pPr>
      <w:r>
        <w:t>`VaultEntryDao`</w:t>
      </w:r>
    </w:p>
    <w:p w14:paraId="35E34A4C" w14:textId="77777777" w:rsidR="00265900" w:rsidRDefault="00265900"/>
    <w:p w14:paraId="6BA616C1" w14:textId="77777777" w:rsidR="00265900" w:rsidRDefault="00000000">
      <w:pPr>
        <w:pStyle w:val="Heading3"/>
      </w:pPr>
      <w:r>
        <w:t>Insert vault entry</w:t>
      </w:r>
    </w:p>
    <w:p w14:paraId="5DC3DF73" w14:textId="77777777" w:rsidR="00265900" w:rsidRDefault="00265900"/>
    <w:p w14:paraId="3E602A00" w14:textId="77777777" w:rsidR="00265900" w:rsidRDefault="00000000">
      <w:pPr>
        <w:pStyle w:val="ListBullet"/>
      </w:pPr>
      <w:r>
        <w:t>**Method**: `VaultEntryDao.insert(...)`</w:t>
      </w:r>
    </w:p>
    <w:p w14:paraId="0A381912" w14:textId="77777777" w:rsidR="00265900" w:rsidRDefault="00000000">
      <w:pPr>
        <w:pStyle w:val="ListBullet"/>
      </w:pPr>
      <w:r>
        <w:t>**Purpose**: create a new vault entry and return generated `id`.</w:t>
      </w:r>
    </w:p>
    <w:p w14:paraId="25267D90" w14:textId="77777777" w:rsidR="00265900" w:rsidRDefault="00265900"/>
    <w:p w14:paraId="50ABD5BA" w14:textId="77777777" w:rsidR="00265900" w:rsidRDefault="00000000">
      <w:r>
        <w:rPr>
          <w:rFonts w:ascii="Consolas" w:eastAsia="Consolas" w:hAnsi="Consolas"/>
          <w:sz w:val="18"/>
        </w:rPr>
        <w:t>INSERT INTO vault_entries(user_id, site_name, login_username, encrypted_password, category, notes)</w:t>
      </w:r>
    </w:p>
    <w:p w14:paraId="6B33274B" w14:textId="77777777" w:rsidR="00265900" w:rsidRDefault="00000000">
      <w:r>
        <w:rPr>
          <w:rFonts w:ascii="Consolas" w:eastAsia="Consolas" w:hAnsi="Consolas"/>
          <w:sz w:val="18"/>
        </w:rPr>
        <w:t>VALUES (?, ?, ?, ?, ?, ?)</w:t>
      </w:r>
    </w:p>
    <w:p w14:paraId="24776993" w14:textId="77777777" w:rsidR="00265900" w:rsidRDefault="00265900"/>
    <w:p w14:paraId="1419F3AA" w14:textId="77777777" w:rsidR="00265900" w:rsidRDefault="00000000">
      <w:r>
        <w:t>Notes:</w:t>
      </w:r>
    </w:p>
    <w:p w14:paraId="42A56A45" w14:textId="77777777" w:rsidR="00265900" w:rsidRDefault="00265900"/>
    <w:p w14:paraId="5EEAA4AB" w14:textId="77777777" w:rsidR="00265900" w:rsidRDefault="00000000">
      <w:pPr>
        <w:pStyle w:val="ListBullet"/>
      </w:pPr>
      <w:r>
        <w:t>`encrypted_password` is expected to be encrypted before insert.</w:t>
      </w:r>
    </w:p>
    <w:p w14:paraId="6ABC1886" w14:textId="77777777" w:rsidR="00265900" w:rsidRDefault="00000000">
      <w:pPr>
        <w:pStyle w:val="ListBullet"/>
      </w:pPr>
      <w:r>
        <w:t>`category` and `notes` are set to `NULL` if blank.</w:t>
      </w:r>
    </w:p>
    <w:p w14:paraId="4D05B5CE" w14:textId="77777777" w:rsidR="00265900" w:rsidRDefault="00265900"/>
    <w:p w14:paraId="6F1C739A" w14:textId="77777777" w:rsidR="00265900" w:rsidRDefault="00000000">
      <w:pPr>
        <w:pStyle w:val="Heading3"/>
      </w:pPr>
      <w:r>
        <w:t>Check duplicate entry</w:t>
      </w:r>
    </w:p>
    <w:p w14:paraId="318BDDFF" w14:textId="77777777" w:rsidR="00265900" w:rsidRDefault="00265900"/>
    <w:p w14:paraId="5DD04DA3" w14:textId="77777777" w:rsidR="00265900" w:rsidRDefault="00000000">
      <w:pPr>
        <w:pStyle w:val="ListBullet"/>
      </w:pPr>
      <w:r>
        <w:t>**Method**: `VaultEntryDao.existsDuplicate(userId, site, loginUser)`</w:t>
      </w:r>
    </w:p>
    <w:p w14:paraId="1B3F436E" w14:textId="77777777" w:rsidR="00265900" w:rsidRDefault="00000000">
      <w:pPr>
        <w:pStyle w:val="ListBullet"/>
      </w:pPr>
      <w:r>
        <w:t>**Purpose**: prevent duplicates before attempting insert.</w:t>
      </w:r>
    </w:p>
    <w:p w14:paraId="650A84F0" w14:textId="77777777" w:rsidR="00265900" w:rsidRDefault="00265900"/>
    <w:p w14:paraId="5F9ACAF2" w14:textId="77777777" w:rsidR="00265900" w:rsidRDefault="00000000">
      <w:r>
        <w:rPr>
          <w:rFonts w:ascii="Consolas" w:eastAsia="Consolas" w:hAnsi="Consolas"/>
          <w:sz w:val="18"/>
        </w:rPr>
        <w:t>SELECT id</w:t>
      </w:r>
    </w:p>
    <w:p w14:paraId="506884FF" w14:textId="77777777" w:rsidR="00265900" w:rsidRDefault="00000000">
      <w:r>
        <w:rPr>
          <w:rFonts w:ascii="Consolas" w:eastAsia="Consolas" w:hAnsi="Consolas"/>
          <w:sz w:val="18"/>
        </w:rPr>
        <w:t>FROM vault_entries</w:t>
      </w:r>
    </w:p>
    <w:p w14:paraId="54C317BB" w14:textId="77777777" w:rsidR="00265900" w:rsidRDefault="00000000">
      <w:r>
        <w:rPr>
          <w:rFonts w:ascii="Consolas" w:eastAsia="Consolas" w:hAnsi="Consolas"/>
          <w:sz w:val="18"/>
        </w:rPr>
        <w:lastRenderedPageBreak/>
        <w:t>WHERE user_id=? AND site_name=? AND login_username=?</w:t>
      </w:r>
    </w:p>
    <w:p w14:paraId="5B724CC1" w14:textId="77777777" w:rsidR="00265900" w:rsidRDefault="00265900"/>
    <w:p w14:paraId="4AF77090" w14:textId="77777777" w:rsidR="00265900" w:rsidRDefault="00000000">
      <w:r>
        <w:t>Notes:</w:t>
      </w:r>
    </w:p>
    <w:p w14:paraId="11A62619" w14:textId="77777777" w:rsidR="00265900" w:rsidRDefault="00265900"/>
    <w:p w14:paraId="2E104222" w14:textId="77777777" w:rsidR="00265900" w:rsidRDefault="00000000">
      <w:pPr>
        <w:pStyle w:val="ListBullet"/>
      </w:pPr>
      <w:r>
        <w:t>The database also enforces uniqueness using `uk_user_site_login`, but the app checks early to display a friendlier message.</w:t>
      </w:r>
    </w:p>
    <w:p w14:paraId="40C5DCE8" w14:textId="77777777" w:rsidR="00265900" w:rsidRDefault="00265900"/>
    <w:p w14:paraId="01B87FDC" w14:textId="77777777" w:rsidR="00265900" w:rsidRDefault="00000000">
      <w:pPr>
        <w:pStyle w:val="Heading3"/>
      </w:pPr>
      <w:r>
        <w:t>List all entries for a user</w:t>
      </w:r>
    </w:p>
    <w:p w14:paraId="1E0DCAA7" w14:textId="77777777" w:rsidR="00265900" w:rsidRDefault="00265900"/>
    <w:p w14:paraId="12243733" w14:textId="77777777" w:rsidR="00265900" w:rsidRDefault="00000000">
      <w:pPr>
        <w:pStyle w:val="ListBullet"/>
      </w:pPr>
      <w:r>
        <w:t>**Method**: `VaultEntryDao.findAllByUserId(userId)`</w:t>
      </w:r>
    </w:p>
    <w:p w14:paraId="1266516F" w14:textId="77777777" w:rsidR="00265900" w:rsidRDefault="00000000">
      <w:pPr>
        <w:pStyle w:val="ListBullet"/>
      </w:pPr>
      <w:r>
        <w:t>**Purpose**: display all credentials for the current user.</w:t>
      </w:r>
    </w:p>
    <w:p w14:paraId="7A4EC1BF" w14:textId="77777777" w:rsidR="00265900" w:rsidRDefault="00265900"/>
    <w:p w14:paraId="3A6BC5F5" w14:textId="77777777" w:rsidR="00265900" w:rsidRDefault="00000000">
      <w:r>
        <w:rPr>
          <w:rFonts w:ascii="Consolas" w:eastAsia="Consolas" w:hAnsi="Consolas"/>
          <w:sz w:val="18"/>
        </w:rPr>
        <w:t>SELECT id, user_id, site_name, login_username, encrypted_password, category, notes, created_at, last_accessed</w:t>
      </w:r>
    </w:p>
    <w:p w14:paraId="53960E5C" w14:textId="77777777" w:rsidR="00265900" w:rsidRDefault="00000000">
      <w:r>
        <w:rPr>
          <w:rFonts w:ascii="Consolas" w:eastAsia="Consolas" w:hAnsi="Consolas"/>
          <w:sz w:val="18"/>
        </w:rPr>
        <w:t>FROM vault_entries</w:t>
      </w:r>
    </w:p>
    <w:p w14:paraId="3EB1CEC4" w14:textId="77777777" w:rsidR="00265900" w:rsidRDefault="00000000">
      <w:r>
        <w:rPr>
          <w:rFonts w:ascii="Consolas" w:eastAsia="Consolas" w:hAnsi="Consolas"/>
          <w:sz w:val="18"/>
        </w:rPr>
        <w:t>WHERE user_id=?</w:t>
      </w:r>
    </w:p>
    <w:p w14:paraId="46560BE5" w14:textId="77777777" w:rsidR="00265900" w:rsidRDefault="00000000">
      <w:r>
        <w:rPr>
          <w:rFonts w:ascii="Consolas" w:eastAsia="Consolas" w:hAnsi="Consolas"/>
          <w:sz w:val="18"/>
        </w:rPr>
        <w:t>ORDER BY site_name, login_username</w:t>
      </w:r>
    </w:p>
    <w:p w14:paraId="6E133019" w14:textId="77777777" w:rsidR="00265900" w:rsidRDefault="00265900"/>
    <w:p w14:paraId="71291C1A" w14:textId="77777777" w:rsidR="00265900" w:rsidRDefault="00000000">
      <w:r>
        <w:t>Notes:</w:t>
      </w:r>
    </w:p>
    <w:p w14:paraId="5127F65F" w14:textId="77777777" w:rsidR="00265900" w:rsidRDefault="00265900"/>
    <w:p w14:paraId="05238E21" w14:textId="77777777" w:rsidR="00265900" w:rsidRDefault="00000000">
      <w:pPr>
        <w:pStyle w:val="ListBullet"/>
      </w:pPr>
      <w:r>
        <w:t>Returned passwords are decrypted for display in `VaultService.viewEntries(...)`.</w:t>
      </w:r>
    </w:p>
    <w:p w14:paraId="401045E1" w14:textId="77777777" w:rsidR="00265900" w:rsidRDefault="00265900"/>
    <w:p w14:paraId="4B55A3ED" w14:textId="77777777" w:rsidR="00265900" w:rsidRDefault="00000000">
      <w:pPr>
        <w:pStyle w:val="Heading3"/>
      </w:pPr>
      <w:r>
        <w:t>Search entries by site (substring)</w:t>
      </w:r>
    </w:p>
    <w:p w14:paraId="2F7E971C" w14:textId="77777777" w:rsidR="00265900" w:rsidRDefault="00265900"/>
    <w:p w14:paraId="2677E91C" w14:textId="77777777" w:rsidR="00265900" w:rsidRDefault="00000000">
      <w:pPr>
        <w:pStyle w:val="ListBullet"/>
      </w:pPr>
      <w:r>
        <w:t>**Method**: `VaultEntryDao.searchBySite(userId, sitePattern)`</w:t>
      </w:r>
    </w:p>
    <w:p w14:paraId="6136AC24" w14:textId="77777777" w:rsidR="00265900" w:rsidRDefault="00000000">
      <w:pPr>
        <w:pStyle w:val="ListBullet"/>
      </w:pPr>
      <w:r>
        <w:t>**Purpose**: search by partial site name.</w:t>
      </w:r>
    </w:p>
    <w:p w14:paraId="0976BA2C" w14:textId="77777777" w:rsidR="00265900" w:rsidRDefault="00265900"/>
    <w:p w14:paraId="2AD0DC56" w14:textId="77777777" w:rsidR="00265900" w:rsidRDefault="00000000">
      <w:r>
        <w:rPr>
          <w:rFonts w:ascii="Consolas" w:eastAsia="Consolas" w:hAnsi="Consolas"/>
          <w:sz w:val="18"/>
        </w:rPr>
        <w:t>SELECT id, user_id, site_name, login_username, encrypted_password, category, notes, created_at, last_accessed</w:t>
      </w:r>
    </w:p>
    <w:p w14:paraId="29A1AB7B" w14:textId="77777777" w:rsidR="00265900" w:rsidRDefault="00000000">
      <w:r>
        <w:rPr>
          <w:rFonts w:ascii="Consolas" w:eastAsia="Consolas" w:hAnsi="Consolas"/>
          <w:sz w:val="18"/>
        </w:rPr>
        <w:t>FROM vault_entries</w:t>
      </w:r>
    </w:p>
    <w:p w14:paraId="3A3C582A" w14:textId="77777777" w:rsidR="00265900" w:rsidRDefault="00000000">
      <w:r>
        <w:rPr>
          <w:rFonts w:ascii="Consolas" w:eastAsia="Consolas" w:hAnsi="Consolas"/>
          <w:sz w:val="18"/>
        </w:rPr>
        <w:lastRenderedPageBreak/>
        <w:t>WHERE user_id=? AND site_name LIKE ?</w:t>
      </w:r>
    </w:p>
    <w:p w14:paraId="380F0BDD" w14:textId="77777777" w:rsidR="00265900" w:rsidRDefault="00000000">
      <w:r>
        <w:rPr>
          <w:rFonts w:ascii="Consolas" w:eastAsia="Consolas" w:hAnsi="Consolas"/>
          <w:sz w:val="18"/>
        </w:rPr>
        <w:t>ORDER BY site_name, login_username</w:t>
      </w:r>
    </w:p>
    <w:p w14:paraId="3446F780" w14:textId="77777777" w:rsidR="00265900" w:rsidRDefault="00265900"/>
    <w:p w14:paraId="2191B7A7" w14:textId="77777777" w:rsidR="00265900" w:rsidRDefault="00000000">
      <w:r>
        <w:t>Notes:</w:t>
      </w:r>
    </w:p>
    <w:p w14:paraId="6E3F4673" w14:textId="77777777" w:rsidR="00265900" w:rsidRDefault="00265900"/>
    <w:p w14:paraId="0C7EA03E" w14:textId="77777777" w:rsidR="00265900" w:rsidRDefault="00000000">
      <w:pPr>
        <w:pStyle w:val="ListBullet"/>
      </w:pPr>
      <w:r>
        <w:t>The `LIKE` parameter is set by the DAO to `%&lt;pattern&gt;%`.</w:t>
      </w:r>
    </w:p>
    <w:p w14:paraId="70D624BD" w14:textId="77777777" w:rsidR="00265900" w:rsidRDefault="00265900"/>
    <w:p w14:paraId="624C6C08" w14:textId="77777777" w:rsidR="00265900" w:rsidRDefault="00000000">
      <w:pPr>
        <w:pStyle w:val="Heading3"/>
      </w:pPr>
      <w:r>
        <w:t>Find entry by id (scoped to user)</w:t>
      </w:r>
    </w:p>
    <w:p w14:paraId="28D95509" w14:textId="77777777" w:rsidR="00265900" w:rsidRDefault="00265900"/>
    <w:p w14:paraId="34A003DA" w14:textId="77777777" w:rsidR="00265900" w:rsidRDefault="00000000">
      <w:pPr>
        <w:pStyle w:val="ListBullet"/>
      </w:pPr>
      <w:r>
        <w:t>**Method**: `VaultEntryDao.findById(id, userId)`</w:t>
      </w:r>
    </w:p>
    <w:p w14:paraId="79C083E7" w14:textId="77777777" w:rsidR="00265900" w:rsidRDefault="00000000">
      <w:pPr>
        <w:pStyle w:val="ListBullet"/>
      </w:pPr>
      <w:r>
        <w:t>**Purpose**: load a single entry if it belongs to the current user.</w:t>
      </w:r>
    </w:p>
    <w:p w14:paraId="69914095" w14:textId="77777777" w:rsidR="00265900" w:rsidRDefault="00265900"/>
    <w:p w14:paraId="04678427" w14:textId="77777777" w:rsidR="00265900" w:rsidRDefault="00000000">
      <w:r>
        <w:rPr>
          <w:rFonts w:ascii="Consolas" w:eastAsia="Consolas" w:hAnsi="Consolas"/>
          <w:sz w:val="18"/>
        </w:rPr>
        <w:t>SELECT id, user_id, site_name, login_username, encrypted_password, category, notes, created_at, last_accessed</w:t>
      </w:r>
    </w:p>
    <w:p w14:paraId="12456E7D" w14:textId="77777777" w:rsidR="00265900" w:rsidRDefault="00000000">
      <w:r>
        <w:rPr>
          <w:rFonts w:ascii="Consolas" w:eastAsia="Consolas" w:hAnsi="Consolas"/>
          <w:sz w:val="18"/>
        </w:rPr>
        <w:t>FROM vault_entries</w:t>
      </w:r>
    </w:p>
    <w:p w14:paraId="0CAC6C3B" w14:textId="77777777" w:rsidR="00265900" w:rsidRDefault="00000000">
      <w:r>
        <w:rPr>
          <w:rFonts w:ascii="Consolas" w:eastAsia="Consolas" w:hAnsi="Consolas"/>
          <w:sz w:val="18"/>
        </w:rPr>
        <w:t>WHERE id=? AND user_id=?</w:t>
      </w:r>
    </w:p>
    <w:p w14:paraId="4DC0DD76" w14:textId="77777777" w:rsidR="00265900" w:rsidRDefault="00265900"/>
    <w:p w14:paraId="7AFCE363" w14:textId="77777777" w:rsidR="00265900" w:rsidRDefault="00000000">
      <w:pPr>
        <w:pStyle w:val="Heading3"/>
      </w:pPr>
      <w:r>
        <w:t>Update an entry (username + password)</w:t>
      </w:r>
    </w:p>
    <w:p w14:paraId="52AC3FE7" w14:textId="77777777" w:rsidR="00265900" w:rsidRDefault="00265900"/>
    <w:p w14:paraId="351C7356" w14:textId="77777777" w:rsidR="00265900" w:rsidRDefault="00000000">
      <w:pPr>
        <w:pStyle w:val="ListBullet"/>
      </w:pPr>
      <w:r>
        <w:t>**Method**: `VaultEntryDao.update(id, userId, loginUser, encryptedPass)`</w:t>
      </w:r>
    </w:p>
    <w:p w14:paraId="1F816BBB" w14:textId="77777777" w:rsidR="00265900" w:rsidRDefault="00000000">
      <w:pPr>
        <w:pStyle w:val="ListBullet"/>
      </w:pPr>
      <w:r>
        <w:t>**Purpose**: update a credential’s login username and password, scoped to the user.</w:t>
      </w:r>
    </w:p>
    <w:p w14:paraId="430EB555" w14:textId="77777777" w:rsidR="00265900" w:rsidRDefault="00265900"/>
    <w:p w14:paraId="264F53E6" w14:textId="77777777" w:rsidR="00265900" w:rsidRDefault="00000000">
      <w:r>
        <w:rPr>
          <w:rFonts w:ascii="Consolas" w:eastAsia="Consolas" w:hAnsi="Consolas"/>
          <w:sz w:val="18"/>
        </w:rPr>
        <w:t>UPDATE vault_entries</w:t>
      </w:r>
    </w:p>
    <w:p w14:paraId="4C52661C" w14:textId="77777777" w:rsidR="00265900" w:rsidRDefault="00000000">
      <w:r>
        <w:rPr>
          <w:rFonts w:ascii="Consolas" w:eastAsia="Consolas" w:hAnsi="Consolas"/>
          <w:sz w:val="18"/>
        </w:rPr>
        <w:t>SET login_username=?, encrypted_password=?</w:t>
      </w:r>
    </w:p>
    <w:p w14:paraId="10242BEC" w14:textId="77777777" w:rsidR="00265900" w:rsidRDefault="00000000">
      <w:r>
        <w:rPr>
          <w:rFonts w:ascii="Consolas" w:eastAsia="Consolas" w:hAnsi="Consolas"/>
          <w:sz w:val="18"/>
        </w:rPr>
        <w:t>WHERE id=? AND user_id=?</w:t>
      </w:r>
    </w:p>
    <w:p w14:paraId="56B5B7DA" w14:textId="77777777" w:rsidR="00265900" w:rsidRDefault="00265900"/>
    <w:p w14:paraId="145B0C1A" w14:textId="77777777" w:rsidR="00265900" w:rsidRDefault="00000000">
      <w:r>
        <w:t>Notes:</w:t>
      </w:r>
    </w:p>
    <w:p w14:paraId="03EBF620" w14:textId="77777777" w:rsidR="00265900" w:rsidRDefault="00265900"/>
    <w:p w14:paraId="0E4DD157" w14:textId="77777777" w:rsidR="00265900" w:rsidRDefault="00000000">
      <w:pPr>
        <w:pStyle w:val="ListBullet"/>
      </w:pPr>
      <w:r>
        <w:lastRenderedPageBreak/>
        <w:t>Only these fields are updated in current implementation (site name/category/notes are not updated).</w:t>
      </w:r>
    </w:p>
    <w:p w14:paraId="5A64B46C" w14:textId="77777777" w:rsidR="00265900" w:rsidRDefault="00265900"/>
    <w:p w14:paraId="646A6774" w14:textId="77777777" w:rsidR="00265900" w:rsidRDefault="00000000">
      <w:pPr>
        <w:pStyle w:val="Heading3"/>
      </w:pPr>
      <w:r>
        <w:t>Delete an entry (scoped to user)</w:t>
      </w:r>
    </w:p>
    <w:p w14:paraId="610FAD46" w14:textId="77777777" w:rsidR="00265900" w:rsidRDefault="00265900"/>
    <w:p w14:paraId="317731FE" w14:textId="77777777" w:rsidR="00265900" w:rsidRDefault="00000000">
      <w:pPr>
        <w:pStyle w:val="ListBullet"/>
      </w:pPr>
      <w:r>
        <w:t>**Method**: `VaultEntryDao.delete(id, userId)`</w:t>
      </w:r>
    </w:p>
    <w:p w14:paraId="44C5B5C4" w14:textId="77777777" w:rsidR="00265900" w:rsidRDefault="00000000">
      <w:pPr>
        <w:pStyle w:val="ListBullet"/>
      </w:pPr>
      <w:r>
        <w:t>**Purpose**: delete a credential record if it belongs to the current user.</w:t>
      </w:r>
    </w:p>
    <w:p w14:paraId="6FDAE788" w14:textId="77777777" w:rsidR="00265900" w:rsidRDefault="00265900"/>
    <w:p w14:paraId="3BF1499D" w14:textId="77777777" w:rsidR="00265900" w:rsidRDefault="00000000">
      <w:r>
        <w:rPr>
          <w:rFonts w:ascii="Consolas" w:eastAsia="Consolas" w:hAnsi="Consolas"/>
          <w:sz w:val="18"/>
        </w:rPr>
        <w:t>DELETE FROM vault_entries</w:t>
      </w:r>
    </w:p>
    <w:p w14:paraId="32A1D398" w14:textId="77777777" w:rsidR="00265900" w:rsidRDefault="00000000">
      <w:r>
        <w:rPr>
          <w:rFonts w:ascii="Consolas" w:eastAsia="Consolas" w:hAnsi="Consolas"/>
          <w:sz w:val="18"/>
        </w:rPr>
        <w:t>WHERE id=? AND user_id=?</w:t>
      </w:r>
    </w:p>
    <w:p w14:paraId="053F339B" w14:textId="77777777" w:rsidR="00265900" w:rsidRDefault="00265900"/>
    <w:p w14:paraId="64AB7C6D" w14:textId="77777777" w:rsidR="00265900" w:rsidRDefault="00000000">
      <w:pPr>
        <w:pStyle w:val="Heading3"/>
      </w:pPr>
      <w:r>
        <w:t>Update last accessed timestamp</w:t>
      </w:r>
    </w:p>
    <w:p w14:paraId="21D14781" w14:textId="77777777" w:rsidR="00265900" w:rsidRDefault="00265900"/>
    <w:p w14:paraId="74B0D489" w14:textId="77777777" w:rsidR="00265900" w:rsidRDefault="00000000">
      <w:pPr>
        <w:pStyle w:val="ListBullet"/>
      </w:pPr>
      <w:r>
        <w:t>**Method**: `VaultEntryDao.updateLastAccessed(id)`</w:t>
      </w:r>
    </w:p>
    <w:p w14:paraId="3ED68035" w14:textId="77777777" w:rsidR="00265900" w:rsidRDefault="00000000">
      <w:pPr>
        <w:pStyle w:val="ListBullet"/>
      </w:pPr>
      <w:r>
        <w:t>**Purpose**: audit-style tracking of when an entry is viewed.</w:t>
      </w:r>
    </w:p>
    <w:p w14:paraId="46015595" w14:textId="77777777" w:rsidR="00265900" w:rsidRDefault="00265900"/>
    <w:p w14:paraId="3C3D1749" w14:textId="77777777" w:rsidR="00265900" w:rsidRDefault="00000000">
      <w:r>
        <w:rPr>
          <w:rFonts w:ascii="Consolas" w:eastAsia="Consolas" w:hAnsi="Consolas"/>
          <w:sz w:val="18"/>
        </w:rPr>
        <w:t>UPDATE vault_entries</w:t>
      </w:r>
    </w:p>
    <w:p w14:paraId="0EB3236A" w14:textId="77777777" w:rsidR="00265900" w:rsidRDefault="00000000">
      <w:r>
        <w:rPr>
          <w:rFonts w:ascii="Consolas" w:eastAsia="Consolas" w:hAnsi="Consolas"/>
          <w:sz w:val="18"/>
        </w:rPr>
        <w:t>SET last_accessed = CURRENT_TIMESTAMP</w:t>
      </w:r>
    </w:p>
    <w:p w14:paraId="09624F76" w14:textId="77777777" w:rsidR="00265900" w:rsidRDefault="00000000">
      <w:r>
        <w:rPr>
          <w:rFonts w:ascii="Consolas" w:eastAsia="Consolas" w:hAnsi="Consolas"/>
          <w:sz w:val="18"/>
        </w:rPr>
        <w:t>WHERE id=?</w:t>
      </w:r>
    </w:p>
    <w:p w14:paraId="1B8F0CF4" w14:textId="77777777" w:rsidR="00265900" w:rsidRDefault="00265900"/>
    <w:p w14:paraId="59F0B120" w14:textId="77777777" w:rsidR="00265900" w:rsidRDefault="00000000">
      <w:r>
        <w:t>Notes:</w:t>
      </w:r>
    </w:p>
    <w:p w14:paraId="01C7F338" w14:textId="77777777" w:rsidR="00265900" w:rsidRDefault="00265900"/>
    <w:p w14:paraId="6ECA4F9B" w14:textId="77777777" w:rsidR="00265900" w:rsidRDefault="00000000">
      <w:pPr>
        <w:pStyle w:val="ListBullet"/>
      </w:pPr>
      <w:r>
        <w:t>Called in `VaultService.viewEntries(...)` after printing each entry.</w:t>
      </w:r>
    </w:p>
    <w:p w14:paraId="625CEA37" w14:textId="77777777" w:rsidR="00265900" w:rsidRDefault="00265900"/>
    <w:p w14:paraId="219228F5" w14:textId="77777777" w:rsidR="00265900" w:rsidRDefault="00000000">
      <w:pPr>
        <w:pStyle w:val="Heading3"/>
      </w:pPr>
      <w:r>
        <w:t>Export projection</w:t>
      </w:r>
    </w:p>
    <w:p w14:paraId="7F3A04D5" w14:textId="77777777" w:rsidR="00265900" w:rsidRDefault="00265900"/>
    <w:p w14:paraId="6FD86AAB" w14:textId="77777777" w:rsidR="00265900" w:rsidRDefault="00000000">
      <w:pPr>
        <w:pStyle w:val="ListBullet"/>
      </w:pPr>
      <w:r>
        <w:t>**Method**: `VaultEntryDao.findAllForExport(userId)`</w:t>
      </w:r>
    </w:p>
    <w:p w14:paraId="5C8115BC" w14:textId="77777777" w:rsidR="00265900" w:rsidRDefault="00000000">
      <w:pPr>
        <w:pStyle w:val="ListBullet"/>
      </w:pPr>
      <w:r>
        <w:t>**Purpose**: export all entries for a user to `vault_backup.txt` (encrypted passwords only).</w:t>
      </w:r>
    </w:p>
    <w:p w14:paraId="5F2BB1A0" w14:textId="77777777" w:rsidR="00265900" w:rsidRDefault="00265900"/>
    <w:p w14:paraId="2A4A2948" w14:textId="77777777" w:rsidR="00265900" w:rsidRDefault="00000000">
      <w:r>
        <w:rPr>
          <w:rFonts w:ascii="Consolas" w:eastAsia="Consolas" w:hAnsi="Consolas"/>
          <w:sz w:val="18"/>
        </w:rPr>
        <w:lastRenderedPageBreak/>
        <w:t>SELECT site_name, login_username, encrypted_password</w:t>
      </w:r>
    </w:p>
    <w:p w14:paraId="7A1E870B" w14:textId="77777777" w:rsidR="00265900" w:rsidRDefault="00000000">
      <w:r>
        <w:rPr>
          <w:rFonts w:ascii="Consolas" w:eastAsia="Consolas" w:hAnsi="Consolas"/>
          <w:sz w:val="18"/>
        </w:rPr>
        <w:t>FROM vault_entries</w:t>
      </w:r>
    </w:p>
    <w:p w14:paraId="002FB3AD" w14:textId="77777777" w:rsidR="00265900" w:rsidRDefault="00000000">
      <w:r>
        <w:rPr>
          <w:rFonts w:ascii="Consolas" w:eastAsia="Consolas" w:hAnsi="Consolas"/>
          <w:sz w:val="18"/>
        </w:rPr>
        <w:t>WHERE user_id=?</w:t>
      </w:r>
    </w:p>
    <w:p w14:paraId="410C9EEF" w14:textId="77777777" w:rsidR="00265900" w:rsidRDefault="00265900"/>
    <w:p w14:paraId="1C39FB50" w14:textId="77777777" w:rsidR="00265900" w:rsidRDefault="00000000">
      <w:r>
        <w:br w:type="page"/>
      </w:r>
    </w:p>
    <w:p w14:paraId="776AEEAC" w14:textId="77777777" w:rsidR="00265900" w:rsidRDefault="00000000">
      <w:pPr>
        <w:pStyle w:val="Heading1"/>
      </w:pPr>
      <w:r>
        <w:lastRenderedPageBreak/>
        <w:t>configuration.md</w:t>
      </w:r>
    </w:p>
    <w:p w14:paraId="5C5328AE" w14:textId="77777777" w:rsidR="00265900" w:rsidRDefault="00000000">
      <w:pPr>
        <w:pStyle w:val="Heading1"/>
      </w:pPr>
      <w:r>
        <w:t>Configuration</w:t>
      </w:r>
    </w:p>
    <w:p w14:paraId="7D4C8023" w14:textId="77777777" w:rsidR="00265900" w:rsidRDefault="00265900"/>
    <w:p w14:paraId="7ADCB240" w14:textId="77777777" w:rsidR="00265900" w:rsidRDefault="00000000">
      <w:r>
        <w:t>Configuration is loaded from `src/main/resources/application.properties` through `vault.config.AppConfig`.</w:t>
      </w:r>
    </w:p>
    <w:p w14:paraId="7FAF450C" w14:textId="77777777" w:rsidR="00265900" w:rsidRDefault="00265900"/>
    <w:p w14:paraId="01F8CAAF" w14:textId="77777777" w:rsidR="00265900" w:rsidRDefault="00000000">
      <w:pPr>
        <w:pStyle w:val="Heading2"/>
      </w:pPr>
      <w:r>
        <w:t>Where config is used</w:t>
      </w:r>
    </w:p>
    <w:p w14:paraId="40844FA6" w14:textId="77777777" w:rsidR="00265900" w:rsidRDefault="00265900"/>
    <w:p w14:paraId="2EF0765D" w14:textId="77777777" w:rsidR="00265900" w:rsidRDefault="00000000">
      <w:pPr>
        <w:pStyle w:val="ListBullet"/>
      </w:pPr>
      <w:r>
        <w:t>`vault.config.AppConfig`: reads properties and provides getters (with defaults).</w:t>
      </w:r>
    </w:p>
    <w:p w14:paraId="59F99D35" w14:textId="77777777" w:rsidR="00265900" w:rsidRDefault="00000000">
      <w:pPr>
        <w:pStyle w:val="ListBullet"/>
      </w:pPr>
      <w:r>
        <w:t>`vault.db.DBConnection`: uses DB values to create a JDBC connection.</w:t>
      </w:r>
    </w:p>
    <w:p w14:paraId="5810E8C6" w14:textId="77777777" w:rsidR="00265900" w:rsidRDefault="00000000">
      <w:pPr>
        <w:pStyle w:val="ListBullet"/>
      </w:pPr>
      <w:r>
        <w:t>`vault.service.SmsOtpService`: uses Twilio values to send OTP SMS.</w:t>
      </w:r>
    </w:p>
    <w:p w14:paraId="1BBECAB3" w14:textId="77777777" w:rsidR="00265900" w:rsidRDefault="00265900"/>
    <w:p w14:paraId="0172F58B" w14:textId="77777777" w:rsidR="00265900" w:rsidRDefault="00000000">
      <w:pPr>
        <w:pStyle w:val="Heading2"/>
      </w:pPr>
      <w:r>
        <w:t>Properties (`src/main/resources/application.properties`)</w:t>
      </w:r>
    </w:p>
    <w:p w14:paraId="32429809" w14:textId="77777777" w:rsidR="00265900" w:rsidRDefault="00265900"/>
    <w:p w14:paraId="3FCF5023" w14:textId="77777777" w:rsidR="00265900" w:rsidRDefault="00000000">
      <w:pPr>
        <w:pStyle w:val="Heading3"/>
      </w:pPr>
      <w:r>
        <w:t>Database</w:t>
      </w:r>
    </w:p>
    <w:p w14:paraId="0F421CE8" w14:textId="77777777" w:rsidR="00265900" w:rsidRDefault="00265900"/>
    <w:p w14:paraId="765BA554" w14:textId="77777777" w:rsidR="00265900" w:rsidRDefault="00000000">
      <w:pPr>
        <w:pStyle w:val="ListBullet"/>
      </w:pPr>
      <w:r>
        <w:t>**`db.url`**: JDBC URL for MySQL.</w:t>
      </w:r>
    </w:p>
    <w:p w14:paraId="34E2786F" w14:textId="77777777" w:rsidR="00265900" w:rsidRDefault="00000000">
      <w:pPr>
        <w:pStyle w:val="ListBullet"/>
      </w:pPr>
      <w:r>
        <w:t>Example (from README template):</w:t>
      </w:r>
    </w:p>
    <w:p w14:paraId="6F3309F8" w14:textId="77777777" w:rsidR="00265900" w:rsidRDefault="00265900"/>
    <w:p w14:paraId="14127285" w14:textId="77777777" w:rsidR="00265900" w:rsidRDefault="00000000">
      <w:r>
        <w:rPr>
          <w:rFonts w:ascii="Consolas" w:eastAsia="Consolas" w:hAnsi="Consolas"/>
          <w:sz w:val="18"/>
        </w:rPr>
        <w:t>jdbc:mysql://localhost:3306/password_vault?useSSL=false&amp;allowPublicKeyRetrieval=true&amp;serverTimezone=UTC</w:t>
      </w:r>
    </w:p>
    <w:p w14:paraId="22C022DF" w14:textId="77777777" w:rsidR="00265900" w:rsidRDefault="00265900"/>
    <w:p w14:paraId="40069496" w14:textId="77777777" w:rsidR="00265900" w:rsidRDefault="00000000">
      <w:pPr>
        <w:pStyle w:val="ListBullet"/>
      </w:pPr>
      <w:r>
        <w:t>**`db.user`**: DB username (example: `root`)</w:t>
      </w:r>
    </w:p>
    <w:p w14:paraId="577F1495" w14:textId="77777777" w:rsidR="00265900" w:rsidRDefault="00000000">
      <w:pPr>
        <w:pStyle w:val="ListBullet"/>
      </w:pPr>
      <w:r>
        <w:t>**`db.password`**: DB password</w:t>
      </w:r>
    </w:p>
    <w:p w14:paraId="41458D04" w14:textId="77777777" w:rsidR="00265900" w:rsidRDefault="00265900"/>
    <w:p w14:paraId="243FBA15" w14:textId="77777777" w:rsidR="00265900" w:rsidRDefault="00000000">
      <w:pPr>
        <w:pStyle w:val="Heading3"/>
      </w:pPr>
      <w:r>
        <w:t>Twilio (SMS OTP)</w:t>
      </w:r>
    </w:p>
    <w:p w14:paraId="3BD2731F" w14:textId="77777777" w:rsidR="00265900" w:rsidRDefault="00265900"/>
    <w:p w14:paraId="13974EA5" w14:textId="77777777" w:rsidR="00265900" w:rsidRDefault="00000000">
      <w:r>
        <w:t>Used during **registration** to send a verification code.</w:t>
      </w:r>
    </w:p>
    <w:p w14:paraId="2EB0D660" w14:textId="77777777" w:rsidR="00265900" w:rsidRDefault="00265900"/>
    <w:p w14:paraId="511CF0D3" w14:textId="77777777" w:rsidR="00265900" w:rsidRDefault="00000000">
      <w:pPr>
        <w:pStyle w:val="ListBullet"/>
      </w:pPr>
      <w:r>
        <w:lastRenderedPageBreak/>
        <w:t>**`twilio.accountSid`**</w:t>
      </w:r>
    </w:p>
    <w:p w14:paraId="5E4FA139" w14:textId="77777777" w:rsidR="00265900" w:rsidRDefault="00000000">
      <w:pPr>
        <w:pStyle w:val="ListBullet"/>
      </w:pPr>
      <w:r>
        <w:t>**`twilio.authToken`**</w:t>
      </w:r>
    </w:p>
    <w:p w14:paraId="2FE8E7FE" w14:textId="77777777" w:rsidR="00265900" w:rsidRDefault="00000000">
      <w:pPr>
        <w:pStyle w:val="ListBullet"/>
      </w:pPr>
      <w:r>
        <w:t>**`twilio.fromNumber`** (E.164, e.g. `+15551234567`)</w:t>
      </w:r>
    </w:p>
    <w:p w14:paraId="1518BE6A" w14:textId="77777777" w:rsidR="00265900" w:rsidRDefault="00265900"/>
    <w:p w14:paraId="714D9264" w14:textId="77777777" w:rsidR="00265900" w:rsidRDefault="00000000">
      <w:r>
        <w:t>If any of these are missing/empty, `SmsOtpService.sendOtp(...)` prints a configuration warning and returns `null`.</w:t>
      </w:r>
    </w:p>
    <w:p w14:paraId="47F5F4C6" w14:textId="77777777" w:rsidR="00265900" w:rsidRDefault="00265900"/>
    <w:p w14:paraId="41BC1FE1" w14:textId="77777777" w:rsidR="00265900" w:rsidRDefault="00000000">
      <w:pPr>
        <w:pStyle w:val="Heading2"/>
      </w:pPr>
      <w:r>
        <w:t>Defaults and fallback behavior (`vault.config.AppConfig`)</w:t>
      </w:r>
    </w:p>
    <w:p w14:paraId="691FCD4F" w14:textId="77777777" w:rsidR="00265900" w:rsidRDefault="00265900"/>
    <w:p w14:paraId="04142FFC" w14:textId="77777777" w:rsidR="00265900" w:rsidRDefault="00000000">
      <w:r>
        <w:t>`AppConfig` uses internal defaults if a DB property is missing/blank:</w:t>
      </w:r>
    </w:p>
    <w:p w14:paraId="158199AF" w14:textId="77777777" w:rsidR="00265900" w:rsidRDefault="00265900"/>
    <w:p w14:paraId="27F19ED3" w14:textId="77777777" w:rsidR="00265900" w:rsidRDefault="00000000">
      <w:pPr>
        <w:pStyle w:val="ListBullet"/>
      </w:pPr>
      <w:r>
        <w:t>`db.url` → default JDBC URL to `password_vault`</w:t>
      </w:r>
    </w:p>
    <w:p w14:paraId="7B66CCBB" w14:textId="77777777" w:rsidR="00265900" w:rsidRDefault="00000000">
      <w:pPr>
        <w:pStyle w:val="ListBullet"/>
      </w:pPr>
      <w:r>
        <w:t>`db.user` → default `root`</w:t>
      </w:r>
    </w:p>
    <w:p w14:paraId="31C91819" w14:textId="77777777" w:rsidR="00265900" w:rsidRDefault="00000000">
      <w:pPr>
        <w:pStyle w:val="ListBullet"/>
      </w:pPr>
      <w:r>
        <w:t>`db.password` → default value from `AppConfig` (currently set in code)</w:t>
      </w:r>
    </w:p>
    <w:p w14:paraId="0AAE3BCB" w14:textId="77777777" w:rsidR="00265900" w:rsidRDefault="00265900"/>
    <w:p w14:paraId="5938A3E0" w14:textId="77777777" w:rsidR="00265900" w:rsidRDefault="00000000">
      <w:r>
        <w:t>Twilio properties default to **empty string**, so Twilio is considered “not configured” unless explicitly provided.</w:t>
      </w:r>
    </w:p>
    <w:p w14:paraId="6CF3AD00" w14:textId="77777777" w:rsidR="00265900" w:rsidRDefault="00265900"/>
    <w:p w14:paraId="5B40D707" w14:textId="77777777" w:rsidR="00265900" w:rsidRDefault="00000000">
      <w:pPr>
        <w:pStyle w:val="Heading2"/>
      </w:pPr>
      <w:r>
        <w:t>Security guidance (important)</w:t>
      </w:r>
    </w:p>
    <w:p w14:paraId="61861576" w14:textId="77777777" w:rsidR="00265900" w:rsidRDefault="00265900"/>
    <w:p w14:paraId="6FF23B9D" w14:textId="77777777" w:rsidR="00265900" w:rsidRDefault="00000000">
      <w:pPr>
        <w:pStyle w:val="ListBullet"/>
      </w:pPr>
      <w:r>
        <w:t>**Do not commit real secrets**: `application.properties` contains credentials and tokens and should be treated as sensitive.</w:t>
      </w:r>
    </w:p>
    <w:p w14:paraId="3AE5D784" w14:textId="77777777" w:rsidR="00265900" w:rsidRDefault="00000000">
      <w:pPr>
        <w:pStyle w:val="ListBullet"/>
      </w:pPr>
      <w:r>
        <w:t>**Recommended practice**:</w:t>
      </w:r>
    </w:p>
    <w:p w14:paraId="1E89C8EF" w14:textId="77777777" w:rsidR="00265900" w:rsidRDefault="00000000">
      <w:pPr>
        <w:pStyle w:val="ListBullet"/>
      </w:pPr>
      <w:r>
        <w:t>Keep `application.properties` with **placeholders** in source control.</w:t>
      </w:r>
    </w:p>
    <w:p w14:paraId="26EE3478" w14:textId="77777777" w:rsidR="00265900" w:rsidRDefault="00000000">
      <w:pPr>
        <w:pStyle w:val="ListBullet"/>
      </w:pPr>
      <w:r>
        <w:t>Use environment-specific overrides (CI secrets, local secret manager, or a `.properties` file excluded from git).</w:t>
      </w:r>
    </w:p>
    <w:p w14:paraId="1B5FA98D" w14:textId="77777777" w:rsidR="00265900" w:rsidRDefault="00000000">
      <w:pPr>
        <w:pStyle w:val="ListBullet"/>
      </w:pPr>
      <w:r>
        <w:t>**Rotation**: If any Twilio or DB credentials were ever committed, rotate them immediately.</w:t>
      </w:r>
    </w:p>
    <w:p w14:paraId="3FF8446A" w14:textId="77777777" w:rsidR="00265900" w:rsidRDefault="00265900"/>
    <w:p w14:paraId="32656735" w14:textId="77777777" w:rsidR="00265900" w:rsidRDefault="00000000">
      <w:r>
        <w:br w:type="page"/>
      </w:r>
    </w:p>
    <w:p w14:paraId="773527C7" w14:textId="77777777" w:rsidR="00265900" w:rsidRDefault="00000000">
      <w:pPr>
        <w:pStyle w:val="Heading1"/>
      </w:pPr>
      <w:r>
        <w:lastRenderedPageBreak/>
        <w:t>security-and-auth.md</w:t>
      </w:r>
    </w:p>
    <w:p w14:paraId="4D440117" w14:textId="77777777" w:rsidR="00265900" w:rsidRDefault="00000000">
      <w:pPr>
        <w:pStyle w:val="Heading1"/>
      </w:pPr>
      <w:r>
        <w:t>Security and authentication</w:t>
      </w:r>
    </w:p>
    <w:p w14:paraId="44EABCAD" w14:textId="77777777" w:rsidR="00265900" w:rsidRDefault="00265900"/>
    <w:p w14:paraId="7C551335" w14:textId="77777777" w:rsidR="00265900" w:rsidRDefault="00000000">
      <w:r>
        <w:t>This project implements a console-based vault with:</w:t>
      </w:r>
    </w:p>
    <w:p w14:paraId="66CEDAB4" w14:textId="77777777" w:rsidR="00265900" w:rsidRDefault="00265900"/>
    <w:p w14:paraId="28A90E5F" w14:textId="77777777" w:rsidR="00265900" w:rsidRDefault="00000000">
      <w:pPr>
        <w:pStyle w:val="ListBullet"/>
      </w:pPr>
      <w:r>
        <w:t>a **master password** per user (stored encrypted)</w:t>
      </w:r>
    </w:p>
    <w:p w14:paraId="78992A53" w14:textId="77777777" w:rsidR="00265900" w:rsidRDefault="00000000">
      <w:pPr>
        <w:pStyle w:val="ListBullet"/>
      </w:pPr>
      <w:r>
        <w:t>per-entry **encrypted passwords** (stored encrypted)</w:t>
      </w:r>
    </w:p>
    <w:p w14:paraId="26F9ADDC" w14:textId="77777777" w:rsidR="00265900" w:rsidRDefault="00000000">
      <w:pPr>
        <w:pStyle w:val="ListBullet"/>
      </w:pPr>
      <w:r>
        <w:t>**phone verification** via Twilio SMS OTP during registration</w:t>
      </w:r>
    </w:p>
    <w:p w14:paraId="538FA690" w14:textId="77777777" w:rsidR="00265900" w:rsidRDefault="00265900"/>
    <w:p w14:paraId="48F5D3C1" w14:textId="77777777" w:rsidR="00265900" w:rsidRDefault="00000000">
      <w:pPr>
        <w:pStyle w:val="Heading2"/>
      </w:pPr>
      <w:r>
        <w:t>Authentication design</w:t>
      </w:r>
    </w:p>
    <w:p w14:paraId="19C96D1B" w14:textId="77777777" w:rsidR="00265900" w:rsidRDefault="00265900"/>
    <w:p w14:paraId="5F6B5E0D" w14:textId="77777777" w:rsidR="00265900" w:rsidRDefault="00000000">
      <w:pPr>
        <w:pStyle w:val="Heading3"/>
      </w:pPr>
      <w:r>
        <w:t>Registration (`UserService.register`)</w:t>
      </w:r>
    </w:p>
    <w:p w14:paraId="3504103C" w14:textId="77777777" w:rsidR="00265900" w:rsidRDefault="00265900"/>
    <w:p w14:paraId="77EF9CC5" w14:textId="77777777" w:rsidR="00265900" w:rsidRDefault="00000000">
      <w:r>
        <w:t>High-level steps:</w:t>
      </w:r>
    </w:p>
    <w:p w14:paraId="3E5E1CA4" w14:textId="77777777" w:rsidR="00265900" w:rsidRDefault="00265900"/>
    <w:p w14:paraId="3B7D88C9" w14:textId="77777777" w:rsidR="00265900" w:rsidRDefault="00000000">
      <w:r>
        <w:t>1. **Username** is required (non-blank).</w:t>
      </w:r>
    </w:p>
    <w:p w14:paraId="59F54C41" w14:textId="77777777" w:rsidR="00265900" w:rsidRDefault="00000000">
      <w:r>
        <w:t>2. **Phone number** is normalized by stripping non-digits and forcing E.164-like `+&lt;digits&gt;` with a length of 10–15 digits.</w:t>
      </w:r>
    </w:p>
    <w:p w14:paraId="327B2D29" w14:textId="77777777" w:rsidR="00265900" w:rsidRDefault="00000000">
      <w:r>
        <w:t>3. **Master password** must meet the policy enforced by `PasswordValidator`:</w:t>
      </w:r>
    </w:p>
    <w:p w14:paraId="3A8045AD" w14:textId="77777777" w:rsidR="00265900" w:rsidRDefault="00000000">
      <w:pPr>
        <w:pStyle w:val="ListBullet"/>
      </w:pPr>
      <w:r>
        <w:t>minimum 8 characters</w:t>
      </w:r>
    </w:p>
    <w:p w14:paraId="65FDD822" w14:textId="77777777" w:rsidR="00265900" w:rsidRDefault="00000000">
      <w:pPr>
        <w:pStyle w:val="ListBullet"/>
      </w:pPr>
      <w:r>
        <w:t>contains uppercase, lowercase, digit, and a special character from `@#$%!&amp;*`</w:t>
      </w:r>
    </w:p>
    <w:p w14:paraId="56598BD5" w14:textId="77777777" w:rsidR="00265900" w:rsidRDefault="00000000">
      <w:r>
        <w:t>4. Master password is **encrypted** with `CryptoUtil.encrypt(...)`.</w:t>
      </w:r>
    </w:p>
    <w:p w14:paraId="44565168" w14:textId="77777777" w:rsidR="00265900" w:rsidRDefault="00000000">
      <w:r>
        <w:t>5. An OTP is generated and sent using `SmsOtpService.sendOtp(toPhone)`.</w:t>
      </w:r>
    </w:p>
    <w:p w14:paraId="3E7DD341" w14:textId="77777777" w:rsidR="00265900" w:rsidRDefault="00000000">
      <w:r>
        <w:t>6. User gets **3 OTP attempts**. On success, user is inserted with `phone_verified=true`.</w:t>
      </w:r>
    </w:p>
    <w:p w14:paraId="7C1E4199" w14:textId="77777777" w:rsidR="00265900" w:rsidRDefault="00265900"/>
    <w:p w14:paraId="2FC77462" w14:textId="77777777" w:rsidR="00265900" w:rsidRDefault="00000000">
      <w:pPr>
        <w:pStyle w:val="Heading3"/>
      </w:pPr>
      <w:r>
        <w:t>Login (`UserService.login`)</w:t>
      </w:r>
    </w:p>
    <w:p w14:paraId="11C8995D" w14:textId="77777777" w:rsidR="00265900" w:rsidRDefault="00265900"/>
    <w:p w14:paraId="57B03C61" w14:textId="77777777" w:rsidR="00265900" w:rsidRDefault="00000000">
      <w:r>
        <w:t>High-level steps:</w:t>
      </w:r>
    </w:p>
    <w:p w14:paraId="1F094CE7" w14:textId="77777777" w:rsidR="00265900" w:rsidRDefault="00265900"/>
    <w:p w14:paraId="42D7F077" w14:textId="77777777" w:rsidR="00265900" w:rsidRDefault="00000000">
      <w:r>
        <w:t>1. User row is loaded by username.</w:t>
      </w:r>
    </w:p>
    <w:p w14:paraId="7130E80F" w14:textId="77777777" w:rsidR="00265900" w:rsidRDefault="00000000">
      <w:r>
        <w:t>2. If `phone_verified` is false, login is refused.</w:t>
      </w:r>
    </w:p>
    <w:p w14:paraId="7C4377B0" w14:textId="77777777" w:rsidR="00265900" w:rsidRDefault="00000000">
      <w:r>
        <w:t>3. Stored `master_password` is decrypted using `CryptoUtil.decrypt(...)`.</w:t>
      </w:r>
    </w:p>
    <w:p w14:paraId="43539F09" w14:textId="77777777" w:rsidR="00265900" w:rsidRDefault="00000000">
      <w:r>
        <w:t>4. Decrypted password is compared with the password entered in the console.</w:t>
      </w:r>
    </w:p>
    <w:p w14:paraId="7A08FF19" w14:textId="77777777" w:rsidR="00265900" w:rsidRDefault="00000000">
      <w:r>
        <w:t>5. A global attempts counter enforces a **3 attempt limit** (prints “Account locked” after 3 failures).</w:t>
      </w:r>
    </w:p>
    <w:p w14:paraId="462F5253" w14:textId="77777777" w:rsidR="00265900" w:rsidRDefault="00265900"/>
    <w:p w14:paraId="207617E4" w14:textId="77777777" w:rsidR="00265900" w:rsidRDefault="00000000">
      <w:pPr>
        <w:pStyle w:val="Heading2"/>
      </w:pPr>
      <w:r>
        <w:t>Vault data protection</w:t>
      </w:r>
    </w:p>
    <w:p w14:paraId="6D7F4238" w14:textId="77777777" w:rsidR="00265900" w:rsidRDefault="00265900"/>
    <w:p w14:paraId="461C479E" w14:textId="77777777" w:rsidR="00265900" w:rsidRDefault="00000000">
      <w:pPr>
        <w:pStyle w:val="Heading3"/>
      </w:pPr>
      <w:r>
        <w:t>What is encrypted</w:t>
      </w:r>
    </w:p>
    <w:p w14:paraId="45F45A2E" w14:textId="77777777" w:rsidR="00265900" w:rsidRDefault="00265900"/>
    <w:p w14:paraId="4A347220" w14:textId="77777777" w:rsidR="00265900" w:rsidRDefault="00000000">
      <w:pPr>
        <w:pStyle w:val="ListBullet"/>
      </w:pPr>
      <w:r>
        <w:t>`users.master_password`: encrypted (Base64 of AES ciphertext)</w:t>
      </w:r>
    </w:p>
    <w:p w14:paraId="590B002D" w14:textId="77777777" w:rsidR="00265900" w:rsidRDefault="00000000">
      <w:pPr>
        <w:pStyle w:val="ListBullet"/>
      </w:pPr>
      <w:r>
        <w:t>`vault_entries.encrypted_password`: encrypted (Base64 of AES ciphertext)</w:t>
      </w:r>
    </w:p>
    <w:p w14:paraId="1612B44A" w14:textId="77777777" w:rsidR="00265900" w:rsidRDefault="00265900"/>
    <w:p w14:paraId="669B2A9C" w14:textId="77777777" w:rsidR="00265900" w:rsidRDefault="00000000">
      <w:r>
        <w:t>Other columns like `site_name`, `login_username`, `category`, and `notes` are stored as plaintext.</w:t>
      </w:r>
    </w:p>
    <w:p w14:paraId="69BE978F" w14:textId="77777777" w:rsidR="00265900" w:rsidRDefault="00265900"/>
    <w:p w14:paraId="4FC93093" w14:textId="77777777" w:rsidR="00265900" w:rsidRDefault="00000000">
      <w:pPr>
        <w:pStyle w:val="Heading3"/>
      </w:pPr>
      <w:r>
        <w:t>Encryption implementation (`CryptoUtil`)</w:t>
      </w:r>
    </w:p>
    <w:p w14:paraId="74595941" w14:textId="77777777" w:rsidR="00265900" w:rsidRDefault="00265900"/>
    <w:p w14:paraId="22C21B5C" w14:textId="77777777" w:rsidR="00265900" w:rsidRDefault="00000000">
      <w:pPr>
        <w:pStyle w:val="ListBullet"/>
      </w:pPr>
      <w:r>
        <w:t>Algorithm: `Cipher.getInstance("AES")` (provider default mode/padding)</w:t>
      </w:r>
    </w:p>
    <w:p w14:paraId="0BA05EEF" w14:textId="77777777" w:rsidR="00265900" w:rsidRDefault="00000000">
      <w:pPr>
        <w:pStyle w:val="ListBullet"/>
      </w:pPr>
      <w:r>
        <w:t>Key: fixed 16-character string in code (AES-128 key material)</w:t>
      </w:r>
    </w:p>
    <w:p w14:paraId="2266A761" w14:textId="77777777" w:rsidR="00265900" w:rsidRDefault="00000000">
      <w:pPr>
        <w:pStyle w:val="ListBullet"/>
      </w:pPr>
      <w:r>
        <w:t>Encoding: Base64 for storage in VARCHAR columns</w:t>
      </w:r>
    </w:p>
    <w:p w14:paraId="573002B0" w14:textId="77777777" w:rsidR="00265900" w:rsidRDefault="00265900"/>
    <w:p w14:paraId="67E3FA98" w14:textId="77777777" w:rsidR="00265900" w:rsidRDefault="00000000">
      <w:r>
        <w:t>**Important implications**:</w:t>
      </w:r>
    </w:p>
    <w:p w14:paraId="30117F33" w14:textId="77777777" w:rsidR="00265900" w:rsidRDefault="00265900"/>
    <w:p w14:paraId="2A49832C" w14:textId="77777777" w:rsidR="00265900" w:rsidRDefault="00000000">
      <w:pPr>
        <w:pStyle w:val="ListBullet"/>
      </w:pPr>
      <w:r>
        <w:t>A fixed key in source code means anyone with code access can decrypt all stored data.</w:t>
      </w:r>
    </w:p>
    <w:p w14:paraId="6139F8F0" w14:textId="77777777" w:rsidR="00265900" w:rsidRDefault="00000000">
      <w:pPr>
        <w:pStyle w:val="ListBullet"/>
      </w:pPr>
      <w:r>
        <w:t>Provider-default AES mode is typically ECB unless specified, which is not recommended for general-purpose encryption.</w:t>
      </w:r>
    </w:p>
    <w:p w14:paraId="080FF3BF" w14:textId="77777777" w:rsidR="00265900" w:rsidRDefault="00265900"/>
    <w:p w14:paraId="670690B8" w14:textId="77777777" w:rsidR="00265900" w:rsidRDefault="00000000">
      <w:pPr>
        <w:pStyle w:val="Heading2"/>
      </w:pPr>
      <w:r>
        <w:lastRenderedPageBreak/>
        <w:t>OTP (SMS) security (`SmsOtpService`)</w:t>
      </w:r>
    </w:p>
    <w:p w14:paraId="01EAD4BD" w14:textId="77777777" w:rsidR="00265900" w:rsidRDefault="00265900"/>
    <w:p w14:paraId="28F00DBC" w14:textId="77777777" w:rsidR="00265900" w:rsidRDefault="00000000">
      <w:pPr>
        <w:pStyle w:val="ListBullet"/>
      </w:pPr>
      <w:r>
        <w:t>OTP is **6 digits**, generated using `SecureRandom`.</w:t>
      </w:r>
    </w:p>
    <w:p w14:paraId="1C4BAC2F" w14:textId="77777777" w:rsidR="00265900" w:rsidRDefault="00000000">
      <w:pPr>
        <w:pStyle w:val="ListBullet"/>
      </w:pPr>
      <w:r>
        <w:t>SMS content includes the OTP and a “do not share” warning.</w:t>
      </w:r>
    </w:p>
    <w:p w14:paraId="1E194B1D" w14:textId="77777777" w:rsidR="00265900" w:rsidRDefault="00000000">
      <w:pPr>
        <w:pStyle w:val="ListBullet"/>
      </w:pPr>
      <w:r>
        <w:t>Twilio is initialized once (static flag) and used for subsequent sends.</w:t>
      </w:r>
    </w:p>
    <w:p w14:paraId="4B634850" w14:textId="77777777" w:rsidR="00265900" w:rsidRDefault="00265900"/>
    <w:p w14:paraId="3ADA086B" w14:textId="77777777" w:rsidR="00265900" w:rsidRDefault="00000000">
      <w:pPr>
        <w:pStyle w:val="Heading2"/>
      </w:pPr>
      <w:r>
        <w:t>Password policy and strength</w:t>
      </w:r>
    </w:p>
    <w:p w14:paraId="5981C52A" w14:textId="77777777" w:rsidR="00265900" w:rsidRDefault="00265900"/>
    <w:p w14:paraId="6275C35B" w14:textId="77777777" w:rsidR="00265900" w:rsidRDefault="00000000">
      <w:pPr>
        <w:pStyle w:val="Heading3"/>
      </w:pPr>
      <w:r>
        <w:t>Enforcement (registration and update)</w:t>
      </w:r>
    </w:p>
    <w:p w14:paraId="5AD477DD" w14:textId="77777777" w:rsidR="00265900" w:rsidRDefault="00265900"/>
    <w:p w14:paraId="24073227" w14:textId="77777777" w:rsidR="00265900" w:rsidRDefault="00000000">
      <w:r>
        <w:t>`PasswordValidator.validate(...)` enforces:</w:t>
      </w:r>
    </w:p>
    <w:p w14:paraId="431BC5FA" w14:textId="77777777" w:rsidR="00265900" w:rsidRDefault="00265900"/>
    <w:p w14:paraId="1B86F06C" w14:textId="77777777" w:rsidR="00265900" w:rsidRDefault="00000000">
      <w:pPr>
        <w:pStyle w:val="ListBullet"/>
      </w:pPr>
      <w:r>
        <w:t>min length 8</w:t>
      </w:r>
    </w:p>
    <w:p w14:paraId="22C22897" w14:textId="77777777" w:rsidR="00265900" w:rsidRDefault="00000000">
      <w:pPr>
        <w:pStyle w:val="ListBullet"/>
      </w:pPr>
      <w:r>
        <w:t>uppercase + lowercase + digit</w:t>
      </w:r>
    </w:p>
    <w:p w14:paraId="0D9BFC07" w14:textId="77777777" w:rsidR="00265900" w:rsidRDefault="00000000">
      <w:pPr>
        <w:pStyle w:val="ListBullet"/>
      </w:pPr>
      <w:r>
        <w:t>special char in `@#$%!&amp;*`</w:t>
      </w:r>
    </w:p>
    <w:p w14:paraId="342063D9" w14:textId="77777777" w:rsidR="00265900" w:rsidRDefault="00265900"/>
    <w:p w14:paraId="59A3445D" w14:textId="77777777" w:rsidR="00265900" w:rsidRDefault="00000000">
      <w:pPr>
        <w:pStyle w:val="Heading3"/>
      </w:pPr>
      <w:r>
        <w:t>Display-only strength meter</w:t>
      </w:r>
    </w:p>
    <w:p w14:paraId="67827707" w14:textId="77777777" w:rsidR="00265900" w:rsidRDefault="00265900"/>
    <w:p w14:paraId="131D402E" w14:textId="77777777" w:rsidR="00265900" w:rsidRDefault="00000000">
      <w:r>
        <w:t>`VaultService.checkStrength(...)` returns:</w:t>
      </w:r>
    </w:p>
    <w:p w14:paraId="6433E91E" w14:textId="77777777" w:rsidR="00265900" w:rsidRDefault="00265900"/>
    <w:p w14:paraId="36831DE2" w14:textId="77777777" w:rsidR="00265900" w:rsidRDefault="00000000">
      <w:pPr>
        <w:pStyle w:val="ListBullet"/>
      </w:pPr>
      <w:r>
        <w:t>**Strong**: length &gt;= 8, has uppercase, digit, and one of `@#$%!`</w:t>
      </w:r>
    </w:p>
    <w:p w14:paraId="5F1E35DA" w14:textId="77777777" w:rsidR="00265900" w:rsidRDefault="00000000">
      <w:pPr>
        <w:pStyle w:val="ListBullet"/>
      </w:pPr>
      <w:r>
        <w:t>**Medium**: meets 3 out of 4 checks</w:t>
      </w:r>
    </w:p>
    <w:p w14:paraId="2504C25D" w14:textId="77777777" w:rsidR="00265900" w:rsidRDefault="00000000">
      <w:pPr>
        <w:pStyle w:val="ListBullet"/>
      </w:pPr>
      <w:r>
        <w:t>**Weak**: otherwise</w:t>
      </w:r>
    </w:p>
    <w:p w14:paraId="42A13F47" w14:textId="77777777" w:rsidR="00265900" w:rsidRDefault="00265900"/>
    <w:p w14:paraId="3F056A4C" w14:textId="77777777" w:rsidR="00265900" w:rsidRDefault="00000000">
      <w:r>
        <w:t>Note: this strength meter is informational and **not identical** to the validator (different special-char set).</w:t>
      </w:r>
    </w:p>
    <w:p w14:paraId="4DCBC7D7" w14:textId="77777777" w:rsidR="00265900" w:rsidRDefault="00265900"/>
    <w:p w14:paraId="1DBE61F8" w14:textId="77777777" w:rsidR="00265900" w:rsidRDefault="00000000">
      <w:pPr>
        <w:pStyle w:val="Heading2"/>
      </w:pPr>
      <w:r>
        <w:t>Recommended hardening (next steps)</w:t>
      </w:r>
    </w:p>
    <w:p w14:paraId="2BC118EC" w14:textId="77777777" w:rsidR="00265900" w:rsidRDefault="00265900"/>
    <w:p w14:paraId="29E5E78F" w14:textId="77777777" w:rsidR="00265900" w:rsidRDefault="00000000">
      <w:r>
        <w:t>If this is used beyond a demo/interview project, consider:</w:t>
      </w:r>
    </w:p>
    <w:p w14:paraId="73F119E9" w14:textId="77777777" w:rsidR="00265900" w:rsidRDefault="00265900"/>
    <w:p w14:paraId="037BEBFF" w14:textId="77777777" w:rsidR="00265900" w:rsidRDefault="00000000">
      <w:pPr>
        <w:pStyle w:val="ListBullet"/>
      </w:pPr>
      <w:r>
        <w:t>**Move secrets out of source**:</w:t>
      </w:r>
    </w:p>
    <w:p w14:paraId="44193BED" w14:textId="77777777" w:rsidR="00265900" w:rsidRDefault="00000000">
      <w:pPr>
        <w:pStyle w:val="ListBullet"/>
      </w:pPr>
      <w:r>
        <w:t>Remove hard-coded defaults and use environment variables / secret stores.</w:t>
      </w:r>
    </w:p>
    <w:p w14:paraId="171CC5F9" w14:textId="77777777" w:rsidR="00265900" w:rsidRDefault="00000000">
      <w:pPr>
        <w:pStyle w:val="ListBullet"/>
      </w:pPr>
      <w:r>
        <w:t>**Use a modern password hashing approach for master password**:</w:t>
      </w:r>
    </w:p>
    <w:p w14:paraId="45E390E3" w14:textId="77777777" w:rsidR="00265900" w:rsidRDefault="00000000">
      <w:pPr>
        <w:pStyle w:val="ListBullet"/>
      </w:pPr>
      <w:r>
        <w:t>e.g., Argon2id / bcrypt / scrypt (store salted hash, not reversible encryption).</w:t>
      </w:r>
    </w:p>
    <w:p w14:paraId="463A2D7B" w14:textId="77777777" w:rsidR="00265900" w:rsidRDefault="00000000">
      <w:pPr>
        <w:pStyle w:val="ListBullet"/>
      </w:pPr>
      <w:r>
        <w:t>**Use authenticated encryption for vault entry passwords**:</w:t>
      </w:r>
    </w:p>
    <w:p w14:paraId="40EF996E" w14:textId="77777777" w:rsidR="00265900" w:rsidRDefault="00000000">
      <w:pPr>
        <w:pStyle w:val="ListBullet"/>
      </w:pPr>
      <w:r>
        <w:t>e.g., AES-GCM with per-record random IV/nonce and key management.</w:t>
      </w:r>
    </w:p>
    <w:p w14:paraId="42DDF152" w14:textId="77777777" w:rsidR="00265900" w:rsidRDefault="00000000">
      <w:pPr>
        <w:pStyle w:val="ListBullet"/>
      </w:pPr>
      <w:r>
        <w:t>**Per-user keys**:</w:t>
      </w:r>
    </w:p>
    <w:p w14:paraId="577FA0E4" w14:textId="77777777" w:rsidR="00265900" w:rsidRDefault="00000000">
      <w:pPr>
        <w:pStyle w:val="ListBullet"/>
      </w:pPr>
      <w:r>
        <w:t>Derive an encryption key from the master password (KDF) and do not store reversible master password.</w:t>
      </w:r>
    </w:p>
    <w:p w14:paraId="564C3D51" w14:textId="77777777" w:rsidR="00265900" w:rsidRDefault="00000000">
      <w:pPr>
        <w:pStyle w:val="ListBullet"/>
      </w:pPr>
      <w:r>
        <w:t>**Attempt limiting**:</w:t>
      </w:r>
    </w:p>
    <w:p w14:paraId="45D93B3F" w14:textId="77777777" w:rsidR="00265900" w:rsidRDefault="00000000">
      <w:pPr>
        <w:pStyle w:val="ListBullet"/>
      </w:pPr>
      <w:r>
        <w:t>Track attempts per user (not static/global), add delays/backoff, and consider persistence.</w:t>
      </w:r>
    </w:p>
    <w:p w14:paraId="39C2AC2A" w14:textId="77777777" w:rsidR="00265900" w:rsidRDefault="00000000">
      <w:pPr>
        <w:pStyle w:val="ListBullet"/>
      </w:pPr>
      <w:r>
        <w:t>**Audit logging**:</w:t>
      </w:r>
    </w:p>
    <w:p w14:paraId="7C539DA6" w14:textId="77777777" w:rsidR="00265900" w:rsidRDefault="00000000">
      <w:pPr>
        <w:pStyle w:val="ListBullet"/>
      </w:pPr>
      <w:r>
        <w:t>Record security events (failed logins, OTP sends, export) without logging secrets.</w:t>
      </w:r>
    </w:p>
    <w:p w14:paraId="2ED3D3B4" w14:textId="77777777" w:rsidR="00265900" w:rsidRDefault="00265900"/>
    <w:p w14:paraId="0F6D7789" w14:textId="77777777" w:rsidR="00265900" w:rsidRDefault="00000000">
      <w:r>
        <w:br w:type="page"/>
      </w:r>
    </w:p>
    <w:p w14:paraId="758F7FC2" w14:textId="77777777" w:rsidR="00265900" w:rsidRDefault="00000000">
      <w:pPr>
        <w:pStyle w:val="Heading1"/>
      </w:pPr>
      <w:r>
        <w:lastRenderedPageBreak/>
        <w:t>usage-and-operations.md</w:t>
      </w:r>
    </w:p>
    <w:p w14:paraId="1D253023" w14:textId="77777777" w:rsidR="00265900" w:rsidRDefault="00000000">
      <w:pPr>
        <w:pStyle w:val="Heading1"/>
      </w:pPr>
      <w:r>
        <w:t>Usage and operations</w:t>
      </w:r>
    </w:p>
    <w:p w14:paraId="36B46F87" w14:textId="77777777" w:rsidR="00265900" w:rsidRDefault="00265900"/>
    <w:p w14:paraId="43276C74" w14:textId="77777777" w:rsidR="00265900" w:rsidRDefault="00000000">
      <w:pPr>
        <w:pStyle w:val="Heading2"/>
      </w:pPr>
      <w:r>
        <w:t>Prerequisites</w:t>
      </w:r>
    </w:p>
    <w:p w14:paraId="5A7872E2" w14:textId="77777777" w:rsidR="00265900" w:rsidRDefault="00265900"/>
    <w:p w14:paraId="59DC32A6" w14:textId="77777777" w:rsidR="00265900" w:rsidRDefault="00000000">
      <w:pPr>
        <w:pStyle w:val="ListBullet"/>
      </w:pPr>
      <w:r>
        <w:t>Java 17+</w:t>
      </w:r>
    </w:p>
    <w:p w14:paraId="6F8FEF61" w14:textId="77777777" w:rsidR="00265900" w:rsidRDefault="00000000">
      <w:pPr>
        <w:pStyle w:val="ListBullet"/>
      </w:pPr>
      <w:r>
        <w:t>Maven</w:t>
      </w:r>
    </w:p>
    <w:p w14:paraId="7FDF5DB6" w14:textId="77777777" w:rsidR="00265900" w:rsidRDefault="00000000">
      <w:pPr>
        <w:pStyle w:val="ListBullet"/>
      </w:pPr>
      <w:r>
        <w:t>MySQL 8+</w:t>
      </w:r>
    </w:p>
    <w:p w14:paraId="371B0A86" w14:textId="77777777" w:rsidR="00265900" w:rsidRDefault="00000000">
      <w:pPr>
        <w:pStyle w:val="ListBullet"/>
      </w:pPr>
      <w:r>
        <w:t>(Optional) Twilio account + SMS-capable number for OTP</w:t>
      </w:r>
    </w:p>
    <w:p w14:paraId="236F96D1" w14:textId="77777777" w:rsidR="00265900" w:rsidRDefault="00265900"/>
    <w:p w14:paraId="0AF98521" w14:textId="77777777" w:rsidR="00265900" w:rsidRDefault="00000000">
      <w:pPr>
        <w:pStyle w:val="Heading2"/>
      </w:pPr>
      <w:r>
        <w:t>Database setup</w:t>
      </w:r>
    </w:p>
    <w:p w14:paraId="2174F51E" w14:textId="77777777" w:rsidR="00265900" w:rsidRDefault="00265900"/>
    <w:p w14:paraId="1EEC473C" w14:textId="77777777" w:rsidR="00265900" w:rsidRDefault="00000000">
      <w:r>
        <w:t>Run:</w:t>
      </w:r>
    </w:p>
    <w:p w14:paraId="69757946" w14:textId="77777777" w:rsidR="00265900" w:rsidRDefault="00265900"/>
    <w:p w14:paraId="5ABA6046" w14:textId="77777777" w:rsidR="00265900" w:rsidRDefault="00000000">
      <w:r>
        <w:rPr>
          <w:rFonts w:ascii="Consolas" w:eastAsia="Consolas" w:hAnsi="Consolas"/>
          <w:sz w:val="18"/>
        </w:rPr>
        <w:t>mysql -u root -p &lt; sql/setup.sql</w:t>
      </w:r>
    </w:p>
    <w:p w14:paraId="3B0C4235" w14:textId="77777777" w:rsidR="00265900" w:rsidRDefault="00265900"/>
    <w:p w14:paraId="6054D0DB" w14:textId="77777777" w:rsidR="00265900" w:rsidRDefault="00000000">
      <w:r>
        <w:t>This creates:</w:t>
      </w:r>
    </w:p>
    <w:p w14:paraId="30DD4716" w14:textId="77777777" w:rsidR="00265900" w:rsidRDefault="00265900"/>
    <w:p w14:paraId="33FCF58E" w14:textId="77777777" w:rsidR="00265900" w:rsidRDefault="00000000">
      <w:pPr>
        <w:pStyle w:val="ListBullet"/>
      </w:pPr>
      <w:r>
        <w:t>database: `password_vault`</w:t>
      </w:r>
    </w:p>
    <w:p w14:paraId="0A6504E8" w14:textId="77777777" w:rsidR="00265900" w:rsidRDefault="00000000">
      <w:pPr>
        <w:pStyle w:val="ListBullet"/>
      </w:pPr>
      <w:r>
        <w:t>tables: `users`, `vault_entries`</w:t>
      </w:r>
    </w:p>
    <w:p w14:paraId="6079F439" w14:textId="77777777" w:rsidR="00265900" w:rsidRDefault="00265900"/>
    <w:p w14:paraId="419B1489" w14:textId="77777777" w:rsidR="00265900" w:rsidRDefault="00000000">
      <w:pPr>
        <w:pStyle w:val="Heading2"/>
      </w:pPr>
      <w:r>
        <w:t>Configuration</w:t>
      </w:r>
    </w:p>
    <w:p w14:paraId="756F9FD6" w14:textId="77777777" w:rsidR="00265900" w:rsidRDefault="00265900"/>
    <w:p w14:paraId="5653CD4D" w14:textId="77777777" w:rsidR="00265900" w:rsidRDefault="00000000">
      <w:r>
        <w:t>Edit:</w:t>
      </w:r>
    </w:p>
    <w:p w14:paraId="67F7E6DA" w14:textId="77777777" w:rsidR="00265900" w:rsidRDefault="00265900"/>
    <w:p w14:paraId="2C6017E8" w14:textId="77777777" w:rsidR="00265900" w:rsidRDefault="00000000">
      <w:pPr>
        <w:pStyle w:val="ListBullet"/>
      </w:pPr>
      <w:r>
        <w:t>`src/main/resources/application.properties`</w:t>
      </w:r>
    </w:p>
    <w:p w14:paraId="7D81E988" w14:textId="77777777" w:rsidR="00265900" w:rsidRDefault="00265900"/>
    <w:p w14:paraId="7BE906D4" w14:textId="77777777" w:rsidR="00265900" w:rsidRDefault="00000000">
      <w:r>
        <w:t>See `docs/configuration.md` for details.</w:t>
      </w:r>
    </w:p>
    <w:p w14:paraId="35B8001B" w14:textId="77777777" w:rsidR="00265900" w:rsidRDefault="00265900"/>
    <w:p w14:paraId="6EE8E6D8" w14:textId="77777777" w:rsidR="00265900" w:rsidRDefault="00000000">
      <w:pPr>
        <w:pStyle w:val="Heading2"/>
      </w:pPr>
      <w:r>
        <w:t>Build</w:t>
      </w:r>
    </w:p>
    <w:p w14:paraId="77ECE0E7" w14:textId="77777777" w:rsidR="00265900" w:rsidRDefault="00265900"/>
    <w:p w14:paraId="557D089C" w14:textId="77777777" w:rsidR="00265900" w:rsidRDefault="00000000">
      <w:r>
        <w:rPr>
          <w:rFonts w:ascii="Consolas" w:eastAsia="Consolas" w:hAnsi="Consolas"/>
          <w:sz w:val="18"/>
        </w:rPr>
        <w:t>mvn clean package</w:t>
      </w:r>
    </w:p>
    <w:p w14:paraId="38C02AE7" w14:textId="77777777" w:rsidR="00265900" w:rsidRDefault="00265900"/>
    <w:p w14:paraId="3F3ABEC7" w14:textId="77777777" w:rsidR="00265900" w:rsidRDefault="00000000">
      <w:r>
        <w:t>The Maven Shade plugin builds an executable jar with main class `vault.Main`.</w:t>
      </w:r>
    </w:p>
    <w:p w14:paraId="4BB5B07C" w14:textId="77777777" w:rsidR="00265900" w:rsidRDefault="00265900"/>
    <w:p w14:paraId="144056DF" w14:textId="77777777" w:rsidR="00265900" w:rsidRDefault="00000000">
      <w:pPr>
        <w:pStyle w:val="Heading2"/>
      </w:pPr>
      <w:r>
        <w:t>Run</w:t>
      </w:r>
    </w:p>
    <w:p w14:paraId="035169FB" w14:textId="77777777" w:rsidR="00265900" w:rsidRDefault="00265900"/>
    <w:p w14:paraId="655B61CD" w14:textId="77777777" w:rsidR="00265900" w:rsidRDefault="00000000">
      <w:r>
        <w:rPr>
          <w:rFonts w:ascii="Consolas" w:eastAsia="Consolas" w:hAnsi="Consolas"/>
          <w:sz w:val="18"/>
        </w:rPr>
        <w:t>java -jar target/smart-password-vault-1.0.0.jar</w:t>
      </w:r>
    </w:p>
    <w:p w14:paraId="7DC3E856" w14:textId="77777777" w:rsidR="00265900" w:rsidRDefault="00265900"/>
    <w:p w14:paraId="5FB52D8A" w14:textId="77777777" w:rsidR="00265900" w:rsidRDefault="00000000">
      <w:pPr>
        <w:pStyle w:val="Heading2"/>
      </w:pPr>
      <w:r>
        <w:t>Console flows</w:t>
      </w:r>
    </w:p>
    <w:p w14:paraId="44A1028A" w14:textId="77777777" w:rsidR="00265900" w:rsidRDefault="00265900"/>
    <w:p w14:paraId="6FEB4830" w14:textId="77777777" w:rsidR="00265900" w:rsidRDefault="00000000">
      <w:pPr>
        <w:pStyle w:val="Heading3"/>
      </w:pPr>
      <w:r>
        <w:t>Unauthenticated menu</w:t>
      </w:r>
    </w:p>
    <w:p w14:paraId="303D5465" w14:textId="77777777" w:rsidR="00265900" w:rsidRDefault="00265900"/>
    <w:p w14:paraId="3BDB8361" w14:textId="77777777" w:rsidR="00265900" w:rsidRDefault="00000000">
      <w:pPr>
        <w:pStyle w:val="ListBullet"/>
      </w:pPr>
      <w:r>
        <w:t>**Login**: prompts for username and password.</w:t>
      </w:r>
    </w:p>
    <w:p w14:paraId="6F4BEE29" w14:textId="77777777" w:rsidR="00265900" w:rsidRDefault="00000000">
      <w:pPr>
        <w:pStyle w:val="ListBullet"/>
      </w:pPr>
      <w:r>
        <w:t>**Register**: prompts for username, phone, and master password, then OTP verification.</w:t>
      </w:r>
    </w:p>
    <w:p w14:paraId="4EFC9780" w14:textId="77777777" w:rsidR="00265900" w:rsidRDefault="00000000">
      <w:pPr>
        <w:pStyle w:val="ListBullet"/>
      </w:pPr>
      <w:r>
        <w:t>**Exit**: quits the app.</w:t>
      </w:r>
    </w:p>
    <w:p w14:paraId="4B4CE609" w14:textId="77777777" w:rsidR="00265900" w:rsidRDefault="00265900"/>
    <w:p w14:paraId="6021CD9F" w14:textId="77777777" w:rsidR="00265900" w:rsidRDefault="00000000">
      <w:pPr>
        <w:pStyle w:val="Heading3"/>
      </w:pPr>
      <w:r>
        <w:t>Registration walkthrough</w:t>
      </w:r>
    </w:p>
    <w:p w14:paraId="0BDA2B40" w14:textId="77777777" w:rsidR="00265900" w:rsidRDefault="00265900"/>
    <w:p w14:paraId="4BB9EB99" w14:textId="77777777" w:rsidR="00265900" w:rsidRDefault="00000000">
      <w:r>
        <w:t>Typical flow:</w:t>
      </w:r>
    </w:p>
    <w:p w14:paraId="36903303" w14:textId="77777777" w:rsidR="00265900" w:rsidRDefault="00265900"/>
    <w:p w14:paraId="5501B92E" w14:textId="77777777" w:rsidR="00265900" w:rsidRDefault="00000000">
      <w:r>
        <w:t>1. Enter username (must be unique).</w:t>
      </w:r>
    </w:p>
    <w:p w14:paraId="3E29F14D" w14:textId="77777777" w:rsidR="00265900" w:rsidRDefault="00000000">
      <w:r>
        <w:t>2. Enter phone (E.164-like; the app normalizes digits and adds `+`).</w:t>
      </w:r>
    </w:p>
    <w:p w14:paraId="6A1AFDC6" w14:textId="77777777" w:rsidR="00265900" w:rsidRDefault="00000000">
      <w:r>
        <w:t>3. Enter master password until it passes validation.</w:t>
      </w:r>
    </w:p>
    <w:p w14:paraId="288676DD" w14:textId="77777777" w:rsidR="00265900" w:rsidRDefault="00000000">
      <w:r>
        <w:t>4. Receive OTP SMS and enter it (up to 3 attempts).</w:t>
      </w:r>
    </w:p>
    <w:p w14:paraId="498ABF45" w14:textId="77777777" w:rsidR="00265900" w:rsidRDefault="00000000">
      <w:r>
        <w:t>5. User is created and you are logged in.</w:t>
      </w:r>
    </w:p>
    <w:p w14:paraId="6AD8A2BD" w14:textId="77777777" w:rsidR="00265900" w:rsidRDefault="00265900"/>
    <w:p w14:paraId="13E82359" w14:textId="77777777" w:rsidR="00265900" w:rsidRDefault="00000000">
      <w:pPr>
        <w:pStyle w:val="Heading3"/>
      </w:pPr>
      <w:r>
        <w:t>Authenticated vault menu</w:t>
      </w:r>
    </w:p>
    <w:p w14:paraId="4BA0DC62" w14:textId="77777777" w:rsidR="00265900" w:rsidRDefault="00265900"/>
    <w:p w14:paraId="75336747" w14:textId="77777777" w:rsidR="00265900" w:rsidRDefault="00000000">
      <w:r>
        <w:t>1. **Add Credential**</w:t>
      </w:r>
    </w:p>
    <w:p w14:paraId="500DFA2A" w14:textId="77777777" w:rsidR="00265900" w:rsidRDefault="00000000">
      <w:pPr>
        <w:pStyle w:val="ListBullet"/>
      </w:pPr>
      <w:r>
        <w:t>Prompts: site/app name, login username/email, password.</w:t>
      </w:r>
    </w:p>
    <w:p w14:paraId="43430256" w14:textId="77777777" w:rsidR="00265900" w:rsidRDefault="00000000">
      <w:pPr>
        <w:pStyle w:val="ListBullet"/>
      </w:pPr>
      <w:r>
        <w:t>Encrypts password before storing.</w:t>
      </w:r>
    </w:p>
    <w:p w14:paraId="7CBD785A" w14:textId="77777777" w:rsidR="00265900" w:rsidRDefault="00000000">
      <w:r>
        <w:t>2. **View All**</w:t>
      </w:r>
    </w:p>
    <w:p w14:paraId="0BBF101B" w14:textId="77777777" w:rsidR="00265900" w:rsidRDefault="00000000">
      <w:pPr>
        <w:pStyle w:val="ListBullet"/>
      </w:pPr>
      <w:r>
        <w:t>Lists all credentials for the logged-in user.</w:t>
      </w:r>
    </w:p>
    <w:p w14:paraId="3BD99594" w14:textId="77777777" w:rsidR="00265900" w:rsidRDefault="00000000">
      <w:pPr>
        <w:pStyle w:val="ListBullet"/>
      </w:pPr>
      <w:r>
        <w:t>Decrypts passwords for display.</w:t>
      </w:r>
    </w:p>
    <w:p w14:paraId="254C2A54" w14:textId="77777777" w:rsidR="00265900" w:rsidRDefault="00000000">
      <w:pPr>
        <w:pStyle w:val="ListBullet"/>
      </w:pPr>
      <w:r>
        <w:t>Updates `last_accessed` per entry.</w:t>
      </w:r>
    </w:p>
    <w:p w14:paraId="7600B101" w14:textId="77777777" w:rsidR="00265900" w:rsidRDefault="00000000">
      <w:r>
        <w:t>3. **Search**</w:t>
      </w:r>
    </w:p>
    <w:p w14:paraId="13936110" w14:textId="77777777" w:rsidR="00265900" w:rsidRDefault="00000000">
      <w:pPr>
        <w:pStyle w:val="ListBullet"/>
      </w:pPr>
      <w:r>
        <w:t>Searches by partial site/app name.</w:t>
      </w:r>
    </w:p>
    <w:p w14:paraId="17FF534B" w14:textId="77777777" w:rsidR="00265900" w:rsidRDefault="00000000">
      <w:r>
        <w:t>4. **Update Credential**</w:t>
      </w:r>
    </w:p>
    <w:p w14:paraId="392B2BBA" w14:textId="77777777" w:rsidR="00265900" w:rsidRDefault="00000000">
      <w:pPr>
        <w:pStyle w:val="ListBullet"/>
      </w:pPr>
      <w:r>
        <w:t>Updates login username + password for a chosen entry ID.</w:t>
      </w:r>
    </w:p>
    <w:p w14:paraId="48396359" w14:textId="77777777" w:rsidR="00265900" w:rsidRDefault="00000000">
      <w:r>
        <w:t>5. **Delete Credential**</w:t>
      </w:r>
    </w:p>
    <w:p w14:paraId="5CA532EF" w14:textId="77777777" w:rsidR="00265900" w:rsidRDefault="00000000">
      <w:pPr>
        <w:pStyle w:val="ListBullet"/>
      </w:pPr>
      <w:r>
        <w:t>Deletes a chosen entry ID after confirmation.</w:t>
      </w:r>
    </w:p>
    <w:p w14:paraId="489FE05A" w14:textId="77777777" w:rsidR="00265900" w:rsidRDefault="00000000">
      <w:r>
        <w:t>6. **Generate Password**</w:t>
      </w:r>
    </w:p>
    <w:p w14:paraId="386EBB41" w14:textId="77777777" w:rsidR="00265900" w:rsidRDefault="00000000">
      <w:pPr>
        <w:pStyle w:val="ListBullet"/>
      </w:pPr>
      <w:r>
        <w:t>Generates a random 12-character password and prints a simple strength rating.</w:t>
      </w:r>
    </w:p>
    <w:p w14:paraId="0B128F4C" w14:textId="77777777" w:rsidR="00265900" w:rsidRDefault="00000000">
      <w:r>
        <w:t>7. **Export Vault**</w:t>
      </w:r>
    </w:p>
    <w:p w14:paraId="6210128D" w14:textId="77777777" w:rsidR="00265900" w:rsidRDefault="00000000">
      <w:pPr>
        <w:pStyle w:val="ListBullet"/>
      </w:pPr>
      <w:r>
        <w:t>Writes `vault_backup.txt` with encrypted passwords.</w:t>
      </w:r>
    </w:p>
    <w:p w14:paraId="1DA4910D" w14:textId="77777777" w:rsidR="00265900" w:rsidRDefault="00000000">
      <w:r>
        <w:t>8. **Logout**</w:t>
      </w:r>
    </w:p>
    <w:p w14:paraId="4D5D73CB" w14:textId="77777777" w:rsidR="00265900" w:rsidRDefault="00000000">
      <w:pPr>
        <w:pStyle w:val="ListBullet"/>
      </w:pPr>
      <w:r>
        <w:t>Returns to unauthenticated menu.</w:t>
      </w:r>
    </w:p>
    <w:p w14:paraId="153004F2" w14:textId="77777777" w:rsidR="00265900" w:rsidRDefault="00265900"/>
    <w:p w14:paraId="6E3A755A" w14:textId="77777777" w:rsidR="00265900" w:rsidRDefault="00000000">
      <w:pPr>
        <w:pStyle w:val="Heading2"/>
      </w:pPr>
      <w:r>
        <w:t>Backup and restore</w:t>
      </w:r>
    </w:p>
    <w:p w14:paraId="53B4FBCC" w14:textId="77777777" w:rsidR="00265900" w:rsidRDefault="00265900"/>
    <w:p w14:paraId="612CB5EC" w14:textId="77777777" w:rsidR="00265900" w:rsidRDefault="00000000">
      <w:pPr>
        <w:pStyle w:val="Heading3"/>
      </w:pPr>
      <w:r>
        <w:t>Database (recommended)</w:t>
      </w:r>
    </w:p>
    <w:p w14:paraId="0B4BFF65" w14:textId="77777777" w:rsidR="00265900" w:rsidRDefault="00265900"/>
    <w:p w14:paraId="7D91854D" w14:textId="77777777" w:rsidR="00265900" w:rsidRDefault="00000000">
      <w:r>
        <w:t>Use MySQL backup tools:</w:t>
      </w:r>
    </w:p>
    <w:p w14:paraId="52B3E357" w14:textId="77777777" w:rsidR="00265900" w:rsidRDefault="00265900"/>
    <w:p w14:paraId="5A2570EC" w14:textId="77777777" w:rsidR="00265900" w:rsidRDefault="00000000">
      <w:pPr>
        <w:pStyle w:val="ListBullet"/>
      </w:pPr>
      <w:r>
        <w:t>`mysqldump` for logical backups</w:t>
      </w:r>
    </w:p>
    <w:p w14:paraId="6969F249" w14:textId="77777777" w:rsidR="00265900" w:rsidRDefault="00000000">
      <w:pPr>
        <w:pStyle w:val="ListBullet"/>
      </w:pPr>
      <w:r>
        <w:t>filesystem snapshots (if applicable)</w:t>
      </w:r>
    </w:p>
    <w:p w14:paraId="2080D195" w14:textId="77777777" w:rsidR="00265900" w:rsidRDefault="00265900"/>
    <w:p w14:paraId="08F50CA9" w14:textId="77777777" w:rsidR="00265900" w:rsidRDefault="00000000">
      <w:pPr>
        <w:pStyle w:val="Heading3"/>
      </w:pPr>
      <w:r>
        <w:t>`vault_backup.txt` export</w:t>
      </w:r>
    </w:p>
    <w:p w14:paraId="3BF36678" w14:textId="77777777" w:rsidR="00265900" w:rsidRDefault="00265900"/>
    <w:p w14:paraId="03AED07B" w14:textId="77777777" w:rsidR="00265900" w:rsidRDefault="00000000">
      <w:r>
        <w:t>`Export Vault` writes a file named `vault_backup.txt` in the current working directory.</w:t>
      </w:r>
    </w:p>
    <w:p w14:paraId="6480ABB7" w14:textId="77777777" w:rsidR="00265900" w:rsidRDefault="00265900"/>
    <w:p w14:paraId="37486BB0" w14:textId="77777777" w:rsidR="00265900" w:rsidRDefault="00000000">
      <w:r>
        <w:t>Format:</w:t>
      </w:r>
    </w:p>
    <w:p w14:paraId="70582177" w14:textId="77777777" w:rsidR="00265900" w:rsidRDefault="00265900"/>
    <w:p w14:paraId="0008CCF8" w14:textId="77777777" w:rsidR="00265900" w:rsidRDefault="00000000">
      <w:r>
        <w:rPr>
          <w:rFonts w:ascii="Consolas" w:eastAsia="Consolas" w:hAnsi="Consolas"/>
          <w:sz w:val="18"/>
        </w:rPr>
        <w:t>site_name | login_username | encrypted_password</w:t>
      </w:r>
    </w:p>
    <w:p w14:paraId="6CABE796" w14:textId="77777777" w:rsidR="00265900" w:rsidRDefault="00265900"/>
    <w:p w14:paraId="19E046C1" w14:textId="77777777" w:rsidR="00265900" w:rsidRDefault="00000000">
      <w:r>
        <w:t>Notes:</w:t>
      </w:r>
    </w:p>
    <w:p w14:paraId="4C071289" w14:textId="77777777" w:rsidR="00265900" w:rsidRDefault="00265900"/>
    <w:p w14:paraId="465EE2FE" w14:textId="77777777" w:rsidR="00265900" w:rsidRDefault="00000000">
      <w:pPr>
        <w:pStyle w:val="ListBullet"/>
      </w:pPr>
      <w:r>
        <w:t>Passwords are exported **encrypted** (not plaintext).</w:t>
      </w:r>
    </w:p>
    <w:p w14:paraId="41370037" w14:textId="77777777" w:rsidR="00265900" w:rsidRDefault="00000000">
      <w:pPr>
        <w:pStyle w:val="ListBullet"/>
      </w:pPr>
      <w:r>
        <w:t>The export file is still sensitive and should be protected like a secret.</w:t>
      </w:r>
    </w:p>
    <w:p w14:paraId="761024EE" w14:textId="77777777" w:rsidR="00265900" w:rsidRDefault="00265900"/>
    <w:p w14:paraId="6465AE54" w14:textId="77777777" w:rsidR="00265900" w:rsidRDefault="00000000">
      <w:pPr>
        <w:pStyle w:val="Heading2"/>
      </w:pPr>
      <w:r>
        <w:t>Operational notes</w:t>
      </w:r>
    </w:p>
    <w:p w14:paraId="2BDDADB3" w14:textId="77777777" w:rsidR="00265900" w:rsidRDefault="00265900"/>
    <w:p w14:paraId="725D760E" w14:textId="77777777" w:rsidR="00265900" w:rsidRDefault="00000000">
      <w:pPr>
        <w:pStyle w:val="ListBullet"/>
      </w:pPr>
      <w:r>
        <w:t>**Logging**: The project uses `slf4j-simple` (and also prints to stdout in places).</w:t>
      </w:r>
    </w:p>
    <w:p w14:paraId="0686E29D" w14:textId="77777777" w:rsidR="00265900" w:rsidRDefault="00000000">
      <w:pPr>
        <w:pStyle w:val="ListBullet"/>
      </w:pPr>
      <w:r>
        <w:t>**Twilio failures**: SMS sending errors are printed to the console; trial accounts may require verifying recipient numbers in the Twilio console.</w:t>
      </w:r>
    </w:p>
    <w:p w14:paraId="7FB04752" w14:textId="77777777" w:rsidR="00265900" w:rsidRDefault="00000000">
      <w:pPr>
        <w:pStyle w:val="ListBullet"/>
      </w:pPr>
      <w:r>
        <w:t>**DB connectivity**: `DBConnection.getConnection()` prints an error and returns `null` if connection fails; DAOs convert this into a thrown `SQLException`.</w:t>
      </w:r>
    </w:p>
    <w:p w14:paraId="28AD0E06" w14:textId="77777777" w:rsidR="00265900" w:rsidRDefault="00265900"/>
    <w:p w14:paraId="11FFD220" w14:textId="77777777" w:rsidR="00265900" w:rsidRDefault="00000000">
      <w:r>
        <w:br w:type="page"/>
      </w:r>
    </w:p>
    <w:p w14:paraId="1E2CD637" w14:textId="77777777" w:rsidR="00265900" w:rsidRDefault="00000000">
      <w:pPr>
        <w:pStyle w:val="Heading1"/>
      </w:pPr>
      <w:r>
        <w:lastRenderedPageBreak/>
        <w:t>future-observability-and-spl.md</w:t>
      </w:r>
    </w:p>
    <w:p w14:paraId="3922C57C" w14:textId="77777777" w:rsidR="00265900" w:rsidRDefault="00000000">
      <w:pPr>
        <w:pStyle w:val="Heading1"/>
      </w:pPr>
      <w:r>
        <w:t>Future observability and SPL queries</w:t>
      </w:r>
    </w:p>
    <w:p w14:paraId="05FF0728" w14:textId="77777777" w:rsidR="00265900" w:rsidRDefault="00265900"/>
    <w:p w14:paraId="23C24C98" w14:textId="77777777" w:rsidR="00265900" w:rsidRDefault="00000000">
      <w:pPr>
        <w:pStyle w:val="Heading2"/>
      </w:pPr>
      <w:r>
        <w:t>Current state</w:t>
      </w:r>
    </w:p>
    <w:p w14:paraId="70012C7F" w14:textId="77777777" w:rsidR="00265900" w:rsidRDefault="00265900"/>
    <w:p w14:paraId="7814F6B3" w14:textId="77777777" w:rsidR="00265900" w:rsidRDefault="00000000">
      <w:r>
        <w:t>This codebase currently has **no Splunk integration** and contains **no SPL queries** (`index=...`, `sourcetype=...`, saved searches, etc.).</w:t>
      </w:r>
    </w:p>
    <w:p w14:paraId="574926E3" w14:textId="77777777" w:rsidR="00265900" w:rsidRDefault="00265900"/>
    <w:p w14:paraId="2C65C807" w14:textId="77777777" w:rsidR="00265900" w:rsidRDefault="00000000">
      <w:pPr>
        <w:pStyle w:val="Heading2"/>
      </w:pPr>
      <w:r>
        <w:t>If you add Splunk later: what to log</w:t>
      </w:r>
    </w:p>
    <w:p w14:paraId="57B78E28" w14:textId="77777777" w:rsidR="00265900" w:rsidRDefault="00265900"/>
    <w:p w14:paraId="37D577AA" w14:textId="77777777" w:rsidR="00265900" w:rsidRDefault="00000000">
      <w:r>
        <w:t>If you want SPL queries, you first need consistent, structured events that Splunk can ingest.</w:t>
      </w:r>
    </w:p>
    <w:p w14:paraId="135C7426" w14:textId="77777777" w:rsidR="00265900" w:rsidRDefault="00265900"/>
    <w:p w14:paraId="5CE0A2E8" w14:textId="77777777" w:rsidR="00265900" w:rsidRDefault="00000000">
      <w:r>
        <w:t>Recommended event types (do not log secrets):</w:t>
      </w:r>
    </w:p>
    <w:p w14:paraId="30D6749A" w14:textId="77777777" w:rsidR="00265900" w:rsidRDefault="00265900"/>
    <w:p w14:paraId="2E43F503" w14:textId="77777777" w:rsidR="00265900" w:rsidRDefault="00000000">
      <w:pPr>
        <w:pStyle w:val="ListBullet"/>
      </w:pPr>
      <w:r>
        <w:t>`auth_register_attempt`</w:t>
      </w:r>
    </w:p>
    <w:p w14:paraId="001B4F5B" w14:textId="77777777" w:rsidR="00265900" w:rsidRDefault="00000000">
      <w:pPr>
        <w:pStyle w:val="ListBullet"/>
      </w:pPr>
      <w:r>
        <w:t>`auth_register_success`</w:t>
      </w:r>
    </w:p>
    <w:p w14:paraId="32C012AD" w14:textId="77777777" w:rsidR="00265900" w:rsidRDefault="00000000">
      <w:pPr>
        <w:pStyle w:val="ListBullet"/>
      </w:pPr>
      <w:r>
        <w:t>`auth_login_success`</w:t>
      </w:r>
    </w:p>
    <w:p w14:paraId="0D994EAB" w14:textId="77777777" w:rsidR="00265900" w:rsidRDefault="00000000">
      <w:pPr>
        <w:pStyle w:val="ListBullet"/>
      </w:pPr>
      <w:r>
        <w:t>`auth_login_failed`</w:t>
      </w:r>
    </w:p>
    <w:p w14:paraId="4D6BB37D" w14:textId="77777777" w:rsidR="00265900" w:rsidRDefault="00000000">
      <w:pPr>
        <w:pStyle w:val="ListBullet"/>
      </w:pPr>
      <w:r>
        <w:t>`otp_sent_success`</w:t>
      </w:r>
    </w:p>
    <w:p w14:paraId="37D1932F" w14:textId="77777777" w:rsidR="00265900" w:rsidRDefault="00000000">
      <w:pPr>
        <w:pStyle w:val="ListBullet"/>
      </w:pPr>
      <w:r>
        <w:t>`otp_sent_failed`</w:t>
      </w:r>
    </w:p>
    <w:p w14:paraId="7E084491" w14:textId="77777777" w:rsidR="00265900" w:rsidRDefault="00000000">
      <w:pPr>
        <w:pStyle w:val="ListBullet"/>
      </w:pPr>
      <w:r>
        <w:t>`vault_entry_added`</w:t>
      </w:r>
    </w:p>
    <w:p w14:paraId="1E3B6E5B" w14:textId="77777777" w:rsidR="00265900" w:rsidRDefault="00000000">
      <w:pPr>
        <w:pStyle w:val="ListBullet"/>
      </w:pPr>
      <w:r>
        <w:t>`vault_entry_viewed`</w:t>
      </w:r>
    </w:p>
    <w:p w14:paraId="69056050" w14:textId="77777777" w:rsidR="00265900" w:rsidRDefault="00000000">
      <w:pPr>
        <w:pStyle w:val="ListBullet"/>
      </w:pPr>
      <w:r>
        <w:t>`vault_entry_searched`</w:t>
      </w:r>
    </w:p>
    <w:p w14:paraId="0E4CD34D" w14:textId="77777777" w:rsidR="00265900" w:rsidRDefault="00000000">
      <w:pPr>
        <w:pStyle w:val="ListBullet"/>
      </w:pPr>
      <w:r>
        <w:t>`vault_entry_updated`</w:t>
      </w:r>
    </w:p>
    <w:p w14:paraId="3452FC94" w14:textId="77777777" w:rsidR="00265900" w:rsidRDefault="00000000">
      <w:pPr>
        <w:pStyle w:val="ListBullet"/>
      </w:pPr>
      <w:r>
        <w:t>`vault_entry_deleted`</w:t>
      </w:r>
    </w:p>
    <w:p w14:paraId="6EB077CE" w14:textId="77777777" w:rsidR="00265900" w:rsidRDefault="00000000">
      <w:pPr>
        <w:pStyle w:val="ListBullet"/>
      </w:pPr>
      <w:r>
        <w:t>`vault_exported`</w:t>
      </w:r>
    </w:p>
    <w:p w14:paraId="02F102F7" w14:textId="77777777" w:rsidR="00265900" w:rsidRDefault="00265900"/>
    <w:p w14:paraId="730B6B36" w14:textId="77777777" w:rsidR="00265900" w:rsidRDefault="00000000">
      <w:r>
        <w:t>Recommended fields:</w:t>
      </w:r>
    </w:p>
    <w:p w14:paraId="181CDA47" w14:textId="77777777" w:rsidR="00265900" w:rsidRDefault="00265900"/>
    <w:p w14:paraId="25EE9050" w14:textId="77777777" w:rsidR="00265900" w:rsidRDefault="00000000">
      <w:pPr>
        <w:pStyle w:val="ListBullet"/>
      </w:pPr>
      <w:r>
        <w:t>`event` (string)</w:t>
      </w:r>
    </w:p>
    <w:p w14:paraId="4C232195" w14:textId="77777777" w:rsidR="00265900" w:rsidRDefault="00000000">
      <w:pPr>
        <w:pStyle w:val="ListBullet"/>
      </w:pPr>
      <w:r>
        <w:t>`username` (or better: `user_id`)</w:t>
      </w:r>
    </w:p>
    <w:p w14:paraId="7ACC26C5" w14:textId="77777777" w:rsidR="00265900" w:rsidRDefault="00000000">
      <w:pPr>
        <w:pStyle w:val="ListBullet"/>
      </w:pPr>
      <w:r>
        <w:lastRenderedPageBreak/>
        <w:t>`result` (success/failure)</w:t>
      </w:r>
    </w:p>
    <w:p w14:paraId="04F84503" w14:textId="77777777" w:rsidR="00265900" w:rsidRDefault="00000000">
      <w:pPr>
        <w:pStyle w:val="ListBullet"/>
      </w:pPr>
      <w:r>
        <w:t>`reason` (validation_failed / duplicate / otp_failed / db_error / twilio_error, etc.)</w:t>
      </w:r>
    </w:p>
    <w:p w14:paraId="437C37DE" w14:textId="77777777" w:rsidR="00265900" w:rsidRDefault="00000000">
      <w:pPr>
        <w:pStyle w:val="ListBullet"/>
      </w:pPr>
      <w:r>
        <w:t>`site_name` (consider hashing if sensitive)</w:t>
      </w:r>
    </w:p>
    <w:p w14:paraId="0F7806D5" w14:textId="77777777" w:rsidR="00265900" w:rsidRDefault="00000000">
      <w:pPr>
        <w:pStyle w:val="ListBullet"/>
      </w:pPr>
      <w:r>
        <w:t>`timestamp`</w:t>
      </w:r>
    </w:p>
    <w:p w14:paraId="0AAAE24A" w14:textId="77777777" w:rsidR="00265900" w:rsidRDefault="00265900"/>
    <w:p w14:paraId="58B7DA3E" w14:textId="77777777" w:rsidR="00265900" w:rsidRDefault="00000000">
      <w:pPr>
        <w:pStyle w:val="Heading2"/>
      </w:pPr>
      <w:r>
        <w:t>Example SPL queries (once logs exist in Splunk)</w:t>
      </w:r>
    </w:p>
    <w:p w14:paraId="203C608E" w14:textId="77777777" w:rsidR="00265900" w:rsidRDefault="00265900"/>
    <w:p w14:paraId="4750EDDE" w14:textId="77777777" w:rsidR="00265900" w:rsidRDefault="00000000">
      <w:pPr>
        <w:pStyle w:val="Heading3"/>
      </w:pPr>
      <w:r>
        <w:t>Failed login attempts over time</w:t>
      </w:r>
    </w:p>
    <w:p w14:paraId="06C24607" w14:textId="77777777" w:rsidR="00265900" w:rsidRDefault="00265900"/>
    <w:p w14:paraId="66052EFE" w14:textId="77777777" w:rsidR="00265900" w:rsidRDefault="00000000">
      <w:r>
        <w:rPr>
          <w:rFonts w:ascii="Consolas" w:eastAsia="Consolas" w:hAnsi="Consolas"/>
          <w:sz w:val="18"/>
        </w:rPr>
        <w:t>index=password_vault event=auth_login_failed</w:t>
      </w:r>
    </w:p>
    <w:p w14:paraId="6FE8A5CE" w14:textId="77777777" w:rsidR="00265900" w:rsidRDefault="00000000">
      <w:r>
        <w:rPr>
          <w:rFonts w:ascii="Consolas" w:eastAsia="Consolas" w:hAnsi="Consolas"/>
          <w:sz w:val="18"/>
        </w:rPr>
        <w:t>| timechart span=5m count as failed_logins</w:t>
      </w:r>
    </w:p>
    <w:p w14:paraId="4B2DC061" w14:textId="77777777" w:rsidR="00265900" w:rsidRDefault="00265900"/>
    <w:p w14:paraId="353A1C7C" w14:textId="77777777" w:rsidR="00265900" w:rsidRDefault="00000000">
      <w:pPr>
        <w:pStyle w:val="Heading3"/>
      </w:pPr>
      <w:r>
        <w:t>Users with most failed logins (last 24h)</w:t>
      </w:r>
    </w:p>
    <w:p w14:paraId="11639352" w14:textId="77777777" w:rsidR="00265900" w:rsidRDefault="00265900"/>
    <w:p w14:paraId="34177533" w14:textId="77777777" w:rsidR="00265900" w:rsidRDefault="00000000">
      <w:r>
        <w:rPr>
          <w:rFonts w:ascii="Consolas" w:eastAsia="Consolas" w:hAnsi="Consolas"/>
          <w:sz w:val="18"/>
        </w:rPr>
        <w:t>index=password_vault event=auth_login_failed earliest=-24h</w:t>
      </w:r>
    </w:p>
    <w:p w14:paraId="02F7F927" w14:textId="77777777" w:rsidR="00265900" w:rsidRDefault="00000000">
      <w:r>
        <w:rPr>
          <w:rFonts w:ascii="Consolas" w:eastAsia="Consolas" w:hAnsi="Consolas"/>
          <w:sz w:val="18"/>
        </w:rPr>
        <w:t>| stats count as failures by user_id</w:t>
      </w:r>
    </w:p>
    <w:p w14:paraId="7E1DF58D" w14:textId="77777777" w:rsidR="00265900" w:rsidRDefault="00000000">
      <w:r>
        <w:rPr>
          <w:rFonts w:ascii="Consolas" w:eastAsia="Consolas" w:hAnsi="Consolas"/>
          <w:sz w:val="18"/>
        </w:rPr>
        <w:t>| sort - failures</w:t>
      </w:r>
    </w:p>
    <w:p w14:paraId="5E621EC1" w14:textId="77777777" w:rsidR="00265900" w:rsidRDefault="00265900"/>
    <w:p w14:paraId="7542BEAE" w14:textId="77777777" w:rsidR="00265900" w:rsidRDefault="00000000">
      <w:pPr>
        <w:pStyle w:val="Heading3"/>
      </w:pPr>
      <w:r>
        <w:t>OTP send failure rate</w:t>
      </w:r>
    </w:p>
    <w:p w14:paraId="1C9A20FC" w14:textId="77777777" w:rsidR="00265900" w:rsidRDefault="00265900"/>
    <w:p w14:paraId="5FF01C1E" w14:textId="77777777" w:rsidR="00265900" w:rsidRDefault="00000000">
      <w:r>
        <w:rPr>
          <w:rFonts w:ascii="Consolas" w:eastAsia="Consolas" w:hAnsi="Consolas"/>
          <w:sz w:val="18"/>
        </w:rPr>
        <w:t>index=password_vault event=otp_sent_*</w:t>
      </w:r>
    </w:p>
    <w:p w14:paraId="19738A0F" w14:textId="77777777" w:rsidR="00265900" w:rsidRDefault="00000000">
      <w:r>
        <w:rPr>
          <w:rFonts w:ascii="Consolas" w:eastAsia="Consolas" w:hAnsi="Consolas"/>
          <w:sz w:val="18"/>
        </w:rPr>
        <w:t>| stats count as total, sum(eval(event="otp_sent_failed")) as failed</w:t>
      </w:r>
    </w:p>
    <w:p w14:paraId="00842F27" w14:textId="77777777" w:rsidR="00265900" w:rsidRDefault="00000000">
      <w:r>
        <w:rPr>
          <w:rFonts w:ascii="Consolas" w:eastAsia="Consolas" w:hAnsi="Consolas"/>
          <w:sz w:val="18"/>
        </w:rPr>
        <w:t>| eval failure_rate=round(100*failed/total,2)</w:t>
      </w:r>
    </w:p>
    <w:p w14:paraId="6A11AC81" w14:textId="77777777" w:rsidR="00265900" w:rsidRDefault="00265900"/>
    <w:p w14:paraId="4313B9B0" w14:textId="77777777" w:rsidR="00265900" w:rsidRDefault="00000000">
      <w:pPr>
        <w:pStyle w:val="Heading3"/>
      </w:pPr>
      <w:r>
        <w:t>Vault exports audit (who exported and when)</w:t>
      </w:r>
    </w:p>
    <w:p w14:paraId="66C77EA9" w14:textId="77777777" w:rsidR="00265900" w:rsidRDefault="00265900"/>
    <w:p w14:paraId="0E52FE8D" w14:textId="77777777" w:rsidR="00265900" w:rsidRDefault="00000000">
      <w:r>
        <w:rPr>
          <w:rFonts w:ascii="Consolas" w:eastAsia="Consolas" w:hAnsi="Consolas"/>
          <w:sz w:val="18"/>
        </w:rPr>
        <w:t>index=password_vault event=vault_exported</w:t>
      </w:r>
    </w:p>
    <w:p w14:paraId="20FC22F1" w14:textId="77777777" w:rsidR="00265900" w:rsidRDefault="00000000">
      <w:r>
        <w:rPr>
          <w:rFonts w:ascii="Consolas" w:eastAsia="Consolas" w:hAnsi="Consolas"/>
          <w:sz w:val="18"/>
        </w:rPr>
        <w:t>| table _time user_id result</w:t>
      </w:r>
    </w:p>
    <w:p w14:paraId="03D5487A" w14:textId="77777777" w:rsidR="00265900" w:rsidRDefault="00000000">
      <w:r>
        <w:rPr>
          <w:rFonts w:ascii="Consolas" w:eastAsia="Consolas" w:hAnsi="Consolas"/>
          <w:sz w:val="18"/>
        </w:rPr>
        <w:t>| sort - _time</w:t>
      </w:r>
    </w:p>
    <w:p w14:paraId="284A2A64" w14:textId="77777777" w:rsidR="00265900" w:rsidRDefault="00265900"/>
    <w:p w14:paraId="40490F67" w14:textId="264FB76B" w:rsidR="00265900" w:rsidRDefault="00265900"/>
    <w:p w14:paraId="4DE0AA6C" w14:textId="77777777" w:rsidR="00265900" w:rsidRDefault="00000000">
      <w:pPr>
        <w:pStyle w:val="Heading1"/>
      </w:pPr>
      <w:r>
        <w:t xml:space="preserve">Appendix: </w:t>
      </w:r>
      <w:proofErr w:type="gramStart"/>
      <w:r>
        <w:t>application.properties</w:t>
      </w:r>
      <w:proofErr w:type="gramEnd"/>
      <w:r>
        <w:t xml:space="preserve"> (redacted)</w:t>
      </w:r>
    </w:p>
    <w:p w14:paraId="3EF6E06E" w14:textId="77777777" w:rsidR="00265900" w:rsidRDefault="00000000">
      <w:r>
        <w:rPr>
          <w:rFonts w:ascii="Consolas" w:eastAsia="Consolas" w:hAnsi="Consolas"/>
          <w:sz w:val="18"/>
        </w:rPr>
        <w:t>db.url=jdbc:mysql://localhost:3306/password_vault?useSSL=false&amp;allowPublicKeyRetrieval=true&amp;serverTimezone=UTC</w:t>
      </w:r>
    </w:p>
    <w:p w14:paraId="200CA4B8" w14:textId="77777777" w:rsidR="00265900" w:rsidRDefault="00000000">
      <w:r>
        <w:rPr>
          <w:rFonts w:ascii="Consolas" w:eastAsia="Consolas" w:hAnsi="Consolas"/>
          <w:sz w:val="18"/>
        </w:rPr>
        <w:t>db.user=root</w:t>
      </w:r>
    </w:p>
    <w:p w14:paraId="2017E8A2" w14:textId="77777777" w:rsidR="00265900" w:rsidRDefault="00000000">
      <w:r>
        <w:rPr>
          <w:rFonts w:ascii="Consolas" w:eastAsia="Consolas" w:hAnsi="Consolas"/>
          <w:sz w:val="18"/>
        </w:rPr>
        <w:t>db.password=&lt;redacted&gt;</w:t>
      </w:r>
    </w:p>
    <w:p w14:paraId="504454C2" w14:textId="77777777" w:rsidR="00265900" w:rsidRDefault="00265900"/>
    <w:p w14:paraId="6874825F" w14:textId="77777777" w:rsidR="00265900" w:rsidRDefault="00000000">
      <w:r>
        <w:rPr>
          <w:rFonts w:ascii="Consolas" w:eastAsia="Consolas" w:hAnsi="Consolas"/>
          <w:sz w:val="18"/>
        </w:rPr>
        <w:t># Twilio SMS (OTP). Get from https://console.twilio.com</w:t>
      </w:r>
    </w:p>
    <w:p w14:paraId="58BA65EE" w14:textId="77777777" w:rsidR="00265900" w:rsidRDefault="00000000">
      <w:r>
        <w:rPr>
          <w:rFonts w:ascii="Consolas" w:eastAsia="Consolas" w:hAnsi="Consolas"/>
          <w:sz w:val="18"/>
        </w:rPr>
        <w:t>twilio.accountSid=&lt;redacted&gt;</w:t>
      </w:r>
    </w:p>
    <w:p w14:paraId="01E53920" w14:textId="77777777" w:rsidR="00265900" w:rsidRDefault="00000000">
      <w:r>
        <w:rPr>
          <w:rFonts w:ascii="Consolas" w:eastAsia="Consolas" w:hAnsi="Consolas"/>
          <w:sz w:val="18"/>
        </w:rPr>
        <w:t>twilio.authToken=&lt;redacted&gt;</w:t>
      </w:r>
    </w:p>
    <w:p w14:paraId="51CD360C" w14:textId="77777777" w:rsidR="00265900" w:rsidRDefault="00000000">
      <w:r>
        <w:rPr>
          <w:rFonts w:ascii="Consolas" w:eastAsia="Consolas" w:hAnsi="Consolas"/>
          <w:sz w:val="18"/>
        </w:rPr>
        <w:t>twilio.fromNumber=&lt;redacted&gt;</w:t>
      </w:r>
    </w:p>
    <w:p w14:paraId="489F57C2" w14:textId="77777777" w:rsidR="00265900" w:rsidRDefault="00000000">
      <w:r>
        <w:br w:type="page"/>
      </w:r>
    </w:p>
    <w:p w14:paraId="23F67F73" w14:textId="77777777" w:rsidR="00265900" w:rsidRDefault="00000000">
      <w:pPr>
        <w:pStyle w:val="Heading1"/>
      </w:pPr>
      <w:r>
        <w:lastRenderedPageBreak/>
        <w:t>Appendix: Full source code and SQL</w:t>
      </w:r>
    </w:p>
    <w:p w14:paraId="6A088755" w14:textId="77777777" w:rsidR="00CC2E4A" w:rsidRDefault="00CC2E4A" w:rsidP="00CC2E4A"/>
    <w:p w14:paraId="49CF576A" w14:textId="77777777" w:rsidR="00CC2E4A" w:rsidRDefault="00CC2E4A" w:rsidP="00CC2E4A">
      <w:r>
        <w:t>-- Smart Password Vault - MySQL setup script</w:t>
      </w:r>
    </w:p>
    <w:p w14:paraId="32594F2E" w14:textId="77777777" w:rsidR="00CC2E4A" w:rsidRDefault="00CC2E4A" w:rsidP="00CC2E4A">
      <w:r>
        <w:t>-- Run in MySQL Workbench / XAMPP / CLI</w:t>
      </w:r>
    </w:p>
    <w:p w14:paraId="273F711A" w14:textId="77777777" w:rsidR="00CC2E4A" w:rsidRDefault="00CC2E4A" w:rsidP="00CC2E4A"/>
    <w:p w14:paraId="47E2C0AC" w14:textId="77777777" w:rsidR="00CC2E4A" w:rsidRDefault="00CC2E4A" w:rsidP="00CC2E4A">
      <w:r>
        <w:t xml:space="preserve">CREATE DATABASE IF NOT EXISTS </w:t>
      </w:r>
      <w:proofErr w:type="spellStart"/>
      <w:r>
        <w:t>password_vault</w:t>
      </w:r>
      <w:proofErr w:type="spellEnd"/>
      <w:r>
        <w:t>;</w:t>
      </w:r>
    </w:p>
    <w:p w14:paraId="6106523C" w14:textId="77777777" w:rsidR="00CC2E4A" w:rsidRDefault="00CC2E4A" w:rsidP="00CC2E4A">
      <w:r>
        <w:t xml:space="preserve">USE </w:t>
      </w:r>
      <w:proofErr w:type="spellStart"/>
      <w:r>
        <w:t>password_vault</w:t>
      </w:r>
      <w:proofErr w:type="spellEnd"/>
      <w:r>
        <w:t>;</w:t>
      </w:r>
    </w:p>
    <w:p w14:paraId="4A8DBA23" w14:textId="77777777" w:rsidR="00CC2E4A" w:rsidRDefault="00CC2E4A" w:rsidP="00CC2E4A"/>
    <w:p w14:paraId="3A2AB199" w14:textId="77777777" w:rsidR="00CC2E4A" w:rsidRDefault="00CC2E4A" w:rsidP="00CC2E4A">
      <w:r>
        <w:t>CREATE TABLE IF NOT EXISTS users (</w:t>
      </w:r>
    </w:p>
    <w:p w14:paraId="12EC0F1B" w14:textId="77777777" w:rsidR="00CC2E4A" w:rsidRDefault="00CC2E4A" w:rsidP="00CC2E4A">
      <w:r>
        <w:t xml:space="preserve">    id INT AUTO_INCREMENT PRIMARY KEY,</w:t>
      </w:r>
    </w:p>
    <w:p w14:paraId="050C2E18" w14:textId="77777777" w:rsidR="00CC2E4A" w:rsidRDefault="00CC2E4A" w:rsidP="00CC2E4A">
      <w:r>
        <w:t xml:space="preserve">    username </w:t>
      </w:r>
      <w:proofErr w:type="gramStart"/>
      <w:r>
        <w:t>VARCHAR(</w:t>
      </w:r>
      <w:proofErr w:type="gramEnd"/>
      <w:r>
        <w:t>50) UNIQUE NOT NULL,</w:t>
      </w:r>
    </w:p>
    <w:p w14:paraId="3F50F36F" w14:textId="77777777" w:rsidR="00CC2E4A" w:rsidRDefault="00CC2E4A" w:rsidP="00CC2E4A">
      <w:r>
        <w:t xml:space="preserve">    </w:t>
      </w:r>
      <w:proofErr w:type="spellStart"/>
      <w:r>
        <w:t>master_password</w:t>
      </w:r>
      <w:proofErr w:type="spellEnd"/>
      <w:r>
        <w:t xml:space="preserve"> </w:t>
      </w:r>
      <w:proofErr w:type="gramStart"/>
      <w:r>
        <w:t>VARCHAR(</w:t>
      </w:r>
      <w:proofErr w:type="gramEnd"/>
      <w:r>
        <w:t>255) NOT NULL,</w:t>
      </w:r>
    </w:p>
    <w:p w14:paraId="1F97C351" w14:textId="77777777" w:rsidR="00CC2E4A" w:rsidRDefault="00CC2E4A" w:rsidP="00CC2E4A">
      <w:r>
        <w:t xml:space="preserve">    </w:t>
      </w:r>
      <w:proofErr w:type="spellStart"/>
      <w:r>
        <w:t>created_at</w:t>
      </w:r>
      <w:proofErr w:type="spellEnd"/>
      <w:r>
        <w:t xml:space="preserve"> TIMESTAMP DEFAULT CURRENT_TIMESTAMP</w:t>
      </w:r>
    </w:p>
    <w:p w14:paraId="1C2CB3AC" w14:textId="77777777" w:rsidR="00CC2E4A" w:rsidRDefault="00CC2E4A" w:rsidP="00CC2E4A">
      <w:r>
        <w:t>);</w:t>
      </w:r>
    </w:p>
    <w:p w14:paraId="79F59EA1" w14:textId="77777777" w:rsidR="00CC2E4A" w:rsidRDefault="00CC2E4A" w:rsidP="00CC2E4A"/>
    <w:p w14:paraId="5ED37BD3" w14:textId="77777777" w:rsidR="00CC2E4A" w:rsidRDefault="00CC2E4A" w:rsidP="00CC2E4A">
      <w:r>
        <w:t xml:space="preserve">CREATE TABLE IF NOT EXISTS </w:t>
      </w:r>
      <w:proofErr w:type="spellStart"/>
      <w:r>
        <w:t>vault_entries</w:t>
      </w:r>
      <w:proofErr w:type="spellEnd"/>
      <w:r>
        <w:t xml:space="preserve"> (</w:t>
      </w:r>
    </w:p>
    <w:p w14:paraId="724238DF" w14:textId="77777777" w:rsidR="00CC2E4A" w:rsidRDefault="00CC2E4A" w:rsidP="00CC2E4A">
      <w:r>
        <w:t xml:space="preserve">    id INT AUTO_INCREMENT PRIMARY KEY,</w:t>
      </w:r>
    </w:p>
    <w:p w14:paraId="718CC070" w14:textId="77777777" w:rsidR="00CC2E4A" w:rsidRDefault="00CC2E4A" w:rsidP="00CC2E4A">
      <w:r>
        <w:t xml:space="preserve">    </w:t>
      </w:r>
      <w:proofErr w:type="spellStart"/>
      <w:r>
        <w:t>user_id</w:t>
      </w:r>
      <w:proofErr w:type="spellEnd"/>
      <w:r>
        <w:t xml:space="preserve"> INT NOT NULL,</w:t>
      </w:r>
    </w:p>
    <w:p w14:paraId="3FBF8B96" w14:textId="77777777" w:rsidR="00CC2E4A" w:rsidRDefault="00CC2E4A" w:rsidP="00CC2E4A">
      <w:r>
        <w:t xml:space="preserve">    </w:t>
      </w:r>
      <w:proofErr w:type="spellStart"/>
      <w:r>
        <w:t>site_name</w:t>
      </w:r>
      <w:proofErr w:type="spellEnd"/>
      <w:r>
        <w:t xml:space="preserve"> </w:t>
      </w:r>
      <w:proofErr w:type="gramStart"/>
      <w:r>
        <w:t>VARCHAR(</w:t>
      </w:r>
      <w:proofErr w:type="gramEnd"/>
      <w:r>
        <w:t>100) NOT NULL,</w:t>
      </w:r>
    </w:p>
    <w:p w14:paraId="325ADFEC" w14:textId="77777777" w:rsidR="00CC2E4A" w:rsidRDefault="00CC2E4A" w:rsidP="00CC2E4A">
      <w:r>
        <w:t xml:space="preserve">    </w:t>
      </w:r>
      <w:proofErr w:type="spellStart"/>
      <w:r>
        <w:t>login_username</w:t>
      </w:r>
      <w:proofErr w:type="spellEnd"/>
      <w:r>
        <w:t xml:space="preserve"> </w:t>
      </w:r>
      <w:proofErr w:type="gramStart"/>
      <w:r>
        <w:t>VARCHAR(</w:t>
      </w:r>
      <w:proofErr w:type="gramEnd"/>
      <w:r>
        <w:t>100) NOT NULL,</w:t>
      </w:r>
    </w:p>
    <w:p w14:paraId="634D1FD2" w14:textId="77777777" w:rsidR="00CC2E4A" w:rsidRDefault="00CC2E4A" w:rsidP="00CC2E4A">
      <w:r>
        <w:t xml:space="preserve">    </w:t>
      </w:r>
      <w:proofErr w:type="spellStart"/>
      <w:r>
        <w:t>encrypted_password</w:t>
      </w:r>
      <w:proofErr w:type="spellEnd"/>
      <w:r>
        <w:t xml:space="preserve"> </w:t>
      </w:r>
      <w:proofErr w:type="gramStart"/>
      <w:r>
        <w:t>VARCHAR(</w:t>
      </w:r>
      <w:proofErr w:type="gramEnd"/>
      <w:r>
        <w:t>255) NOT NULL,</w:t>
      </w:r>
    </w:p>
    <w:p w14:paraId="20CAB93F" w14:textId="77777777" w:rsidR="00CC2E4A" w:rsidRDefault="00CC2E4A" w:rsidP="00CC2E4A">
      <w:r>
        <w:t xml:space="preserve">    category </w:t>
      </w:r>
      <w:proofErr w:type="gramStart"/>
      <w:r>
        <w:t>VARCHAR(</w:t>
      </w:r>
      <w:proofErr w:type="gramEnd"/>
      <w:r>
        <w:t>50),</w:t>
      </w:r>
    </w:p>
    <w:p w14:paraId="1C316654" w14:textId="77777777" w:rsidR="00CC2E4A" w:rsidRDefault="00CC2E4A" w:rsidP="00CC2E4A">
      <w:r>
        <w:t xml:space="preserve">    notes TEXT,</w:t>
      </w:r>
    </w:p>
    <w:p w14:paraId="2E2F6016" w14:textId="77777777" w:rsidR="00CC2E4A" w:rsidRDefault="00CC2E4A" w:rsidP="00CC2E4A">
      <w:r>
        <w:t xml:space="preserve">    </w:t>
      </w:r>
      <w:proofErr w:type="spellStart"/>
      <w:r>
        <w:t>created_at</w:t>
      </w:r>
      <w:proofErr w:type="spellEnd"/>
      <w:r>
        <w:t xml:space="preserve"> TIMESTAMP DEFAULT CURRENT_TIMESTAMP,</w:t>
      </w:r>
    </w:p>
    <w:p w14:paraId="6A85EEFA" w14:textId="77777777" w:rsidR="00CC2E4A" w:rsidRDefault="00CC2E4A" w:rsidP="00CC2E4A">
      <w:r>
        <w:t xml:space="preserve">    </w:t>
      </w:r>
      <w:proofErr w:type="spellStart"/>
      <w:r>
        <w:t>last_accessed</w:t>
      </w:r>
      <w:proofErr w:type="spellEnd"/>
      <w:r>
        <w:t xml:space="preserve"> TIMESTAMP NULL,</w:t>
      </w:r>
    </w:p>
    <w:p w14:paraId="2F2DD57F" w14:textId="77777777" w:rsidR="00CC2E4A" w:rsidRDefault="00CC2E4A" w:rsidP="00CC2E4A">
      <w:r>
        <w:t xml:space="preserve">    FOREIGN KEY (</w:t>
      </w:r>
      <w:proofErr w:type="spellStart"/>
      <w:r>
        <w:t>user_id</w:t>
      </w:r>
      <w:proofErr w:type="spellEnd"/>
      <w:r>
        <w:t>) REFERENCES users(id) ON DELETE CASCADE,</w:t>
      </w:r>
    </w:p>
    <w:p w14:paraId="0C643977" w14:textId="77777777" w:rsidR="00CC2E4A" w:rsidRDefault="00CC2E4A" w:rsidP="00CC2E4A">
      <w:r>
        <w:lastRenderedPageBreak/>
        <w:t xml:space="preserve">    UNIQUE KEY </w:t>
      </w:r>
      <w:proofErr w:type="spellStart"/>
      <w:r>
        <w:t>uk_user_site_login</w:t>
      </w:r>
      <w:proofErr w:type="spellEnd"/>
      <w:r>
        <w:t xml:space="preserve"> (</w:t>
      </w:r>
      <w:proofErr w:type="spellStart"/>
      <w:r>
        <w:t>user_id</w:t>
      </w:r>
      <w:proofErr w:type="spellEnd"/>
      <w:r>
        <w:t xml:space="preserve">, </w:t>
      </w:r>
      <w:proofErr w:type="spellStart"/>
      <w:r>
        <w:t>site_name</w:t>
      </w:r>
      <w:proofErr w:type="spellEnd"/>
      <w:r>
        <w:t xml:space="preserve">, </w:t>
      </w:r>
      <w:proofErr w:type="spellStart"/>
      <w:r>
        <w:t>login_username</w:t>
      </w:r>
      <w:proofErr w:type="spellEnd"/>
      <w:r>
        <w:t>)</w:t>
      </w:r>
    </w:p>
    <w:p w14:paraId="7BFD32EA" w14:textId="77777777" w:rsidR="00CC2E4A" w:rsidRDefault="00CC2E4A" w:rsidP="00CC2E4A">
      <w:r>
        <w:t>);</w:t>
      </w:r>
    </w:p>
    <w:p w14:paraId="3B972D0D" w14:textId="77777777" w:rsidR="00CC2E4A" w:rsidRDefault="00CC2E4A" w:rsidP="00CC2E4A">
      <w:r>
        <w:t xml:space="preserve">     ALTER TABLE users</w:t>
      </w:r>
    </w:p>
    <w:p w14:paraId="31A810E2" w14:textId="77777777" w:rsidR="00CC2E4A" w:rsidRDefault="00CC2E4A" w:rsidP="00CC2E4A">
      <w:r>
        <w:t xml:space="preserve">       ADD COLUMN phone </w:t>
      </w:r>
      <w:proofErr w:type="gramStart"/>
      <w:r>
        <w:t>VARCHAR(</w:t>
      </w:r>
      <w:proofErr w:type="gramEnd"/>
      <w:r>
        <w:t xml:space="preserve">20) NOT NULL AFTER </w:t>
      </w:r>
      <w:proofErr w:type="spellStart"/>
      <w:r>
        <w:t>master_password</w:t>
      </w:r>
      <w:proofErr w:type="spellEnd"/>
      <w:r>
        <w:t>,</w:t>
      </w:r>
    </w:p>
    <w:p w14:paraId="088FF96E" w14:textId="179C7AAE" w:rsidR="00CC2E4A" w:rsidRPr="00CC2E4A" w:rsidRDefault="00CC2E4A" w:rsidP="00CC2E4A">
      <w:r>
        <w:t xml:space="preserve">       ADD COLUMN </w:t>
      </w:r>
      <w:proofErr w:type="spellStart"/>
      <w:r>
        <w:t>phone_verified</w:t>
      </w:r>
      <w:proofErr w:type="spellEnd"/>
      <w:r>
        <w:t xml:space="preserve"> </w:t>
      </w:r>
      <w:proofErr w:type="gramStart"/>
      <w:r>
        <w:t>TINYINT(</w:t>
      </w:r>
      <w:proofErr w:type="gramEnd"/>
      <w:r>
        <w:t>1) NOT NULL DEFAULT 0 AFTER phone;</w:t>
      </w:r>
    </w:p>
    <w:p w14:paraId="42842DAD" w14:textId="77777777" w:rsidR="00265900" w:rsidRDefault="00000000">
      <w:r>
        <w:br w:type="page"/>
      </w:r>
    </w:p>
    <w:p w14:paraId="63D929F3" w14:textId="77777777" w:rsidR="00265900" w:rsidRDefault="00000000">
      <w:pPr>
        <w:pStyle w:val="Heading2"/>
      </w:pPr>
      <w:r>
        <w:lastRenderedPageBreak/>
        <w:t>pom.xml</w:t>
      </w:r>
    </w:p>
    <w:p w14:paraId="1D2B42E5" w14:textId="77777777" w:rsidR="00265900" w:rsidRDefault="00000000">
      <w:r>
        <w:rPr>
          <w:rFonts w:ascii="Consolas" w:eastAsia="Consolas" w:hAnsi="Consolas"/>
          <w:sz w:val="18"/>
        </w:rPr>
        <w:t>&lt;project xmlns="http://maven.apache.org/POM/4.0.0"</w:t>
      </w:r>
    </w:p>
    <w:p w14:paraId="1FB20916" w14:textId="77777777" w:rsidR="00265900" w:rsidRDefault="00000000">
      <w:r>
        <w:rPr>
          <w:rFonts w:ascii="Consolas" w:eastAsia="Consolas" w:hAnsi="Consolas"/>
          <w:sz w:val="18"/>
        </w:rPr>
        <w:t xml:space="preserve">         xmlns:xsi="http://www.w3.org/2001/XMLSchema-instance"</w:t>
      </w:r>
    </w:p>
    <w:p w14:paraId="0C1345D2" w14:textId="77777777" w:rsidR="00265900" w:rsidRDefault="00000000">
      <w:r>
        <w:rPr>
          <w:rFonts w:ascii="Consolas" w:eastAsia="Consolas" w:hAnsi="Consolas"/>
          <w:sz w:val="18"/>
        </w:rPr>
        <w:t xml:space="preserve">         xsi:schemaLocation="http://maven.apache.org/POM/4.0.0 http://maven.apache.org/xsd/maven-4.0.0.xsd"&gt;</w:t>
      </w:r>
    </w:p>
    <w:p w14:paraId="5A6A3EF0" w14:textId="77777777" w:rsidR="00265900" w:rsidRDefault="00000000">
      <w:r>
        <w:rPr>
          <w:rFonts w:ascii="Consolas" w:eastAsia="Consolas" w:hAnsi="Consolas"/>
          <w:sz w:val="18"/>
        </w:rPr>
        <w:t xml:space="preserve">  &lt;modelVersion&gt;4.0.0&lt;/modelVersion&gt;</w:t>
      </w:r>
    </w:p>
    <w:p w14:paraId="38FD5920" w14:textId="77777777" w:rsidR="00265900" w:rsidRDefault="00265900"/>
    <w:p w14:paraId="6A50F597" w14:textId="77777777" w:rsidR="00265900" w:rsidRDefault="00000000">
      <w:r>
        <w:rPr>
          <w:rFonts w:ascii="Consolas" w:eastAsia="Consolas" w:hAnsi="Consolas"/>
          <w:sz w:val="18"/>
        </w:rPr>
        <w:t xml:space="preserve">  &lt;groupId&gt;vault&lt;/groupId&gt;</w:t>
      </w:r>
    </w:p>
    <w:p w14:paraId="3EEAA14F" w14:textId="77777777" w:rsidR="00265900" w:rsidRDefault="00000000">
      <w:r>
        <w:rPr>
          <w:rFonts w:ascii="Consolas" w:eastAsia="Consolas" w:hAnsi="Consolas"/>
          <w:sz w:val="18"/>
        </w:rPr>
        <w:t xml:space="preserve">  &lt;artifactId&gt;smart-password-vault&lt;/artifactId&gt;</w:t>
      </w:r>
    </w:p>
    <w:p w14:paraId="4A3B2C6A" w14:textId="77777777" w:rsidR="00265900" w:rsidRDefault="00000000">
      <w:r>
        <w:rPr>
          <w:rFonts w:ascii="Consolas" w:eastAsia="Consolas" w:hAnsi="Consolas"/>
          <w:sz w:val="18"/>
        </w:rPr>
        <w:t xml:space="preserve">  &lt;version&gt;1.0.0&lt;/version&gt;</w:t>
      </w:r>
    </w:p>
    <w:p w14:paraId="5B23BABE" w14:textId="77777777" w:rsidR="00265900" w:rsidRDefault="00000000">
      <w:r>
        <w:rPr>
          <w:rFonts w:ascii="Consolas" w:eastAsia="Consolas" w:hAnsi="Consolas"/>
          <w:sz w:val="18"/>
        </w:rPr>
        <w:t xml:space="preserve">  &lt;name&gt;Smart Password Vault&lt;/name&gt;</w:t>
      </w:r>
    </w:p>
    <w:p w14:paraId="04BFFBDF" w14:textId="77777777" w:rsidR="00265900" w:rsidRDefault="00265900"/>
    <w:p w14:paraId="542E3C41" w14:textId="77777777" w:rsidR="00265900" w:rsidRDefault="00000000">
      <w:r>
        <w:rPr>
          <w:rFonts w:ascii="Consolas" w:eastAsia="Consolas" w:hAnsi="Consolas"/>
          <w:sz w:val="18"/>
        </w:rPr>
        <w:t xml:space="preserve">  &lt;properties&gt;</w:t>
      </w:r>
    </w:p>
    <w:p w14:paraId="0CCA63D5" w14:textId="77777777" w:rsidR="00265900" w:rsidRDefault="00000000">
      <w:r>
        <w:rPr>
          <w:rFonts w:ascii="Consolas" w:eastAsia="Consolas" w:hAnsi="Consolas"/>
          <w:sz w:val="18"/>
        </w:rPr>
        <w:t xml:space="preserve">    &lt;maven.compiler.source&gt;17&lt;/maven.compiler.source&gt;</w:t>
      </w:r>
    </w:p>
    <w:p w14:paraId="4B648A2A" w14:textId="77777777" w:rsidR="00265900" w:rsidRDefault="00000000">
      <w:r>
        <w:rPr>
          <w:rFonts w:ascii="Consolas" w:eastAsia="Consolas" w:hAnsi="Consolas"/>
          <w:sz w:val="18"/>
        </w:rPr>
        <w:t xml:space="preserve">    &lt;maven.compiler.target&gt;17&lt;/maven.compiler.target&gt;</w:t>
      </w:r>
    </w:p>
    <w:p w14:paraId="6B155867" w14:textId="77777777" w:rsidR="00265900" w:rsidRDefault="00000000">
      <w:r>
        <w:rPr>
          <w:rFonts w:ascii="Consolas" w:eastAsia="Consolas" w:hAnsi="Consolas"/>
          <w:sz w:val="18"/>
        </w:rPr>
        <w:t xml:space="preserve">    &lt;project.build.sourceEncoding&gt;UTF-8&lt;/project.build.sourceEncoding&gt;</w:t>
      </w:r>
    </w:p>
    <w:p w14:paraId="2CED5DE2" w14:textId="77777777" w:rsidR="00265900" w:rsidRDefault="00000000">
      <w:r>
        <w:rPr>
          <w:rFonts w:ascii="Consolas" w:eastAsia="Consolas" w:hAnsi="Consolas"/>
          <w:sz w:val="18"/>
        </w:rPr>
        <w:t xml:space="preserve">  &lt;/properties&gt;</w:t>
      </w:r>
    </w:p>
    <w:p w14:paraId="29376153" w14:textId="77777777" w:rsidR="00265900" w:rsidRDefault="00265900"/>
    <w:p w14:paraId="4C9D65CC" w14:textId="77777777" w:rsidR="00265900" w:rsidRDefault="00000000">
      <w:r>
        <w:rPr>
          <w:rFonts w:ascii="Consolas" w:eastAsia="Consolas" w:hAnsi="Consolas"/>
          <w:sz w:val="18"/>
        </w:rPr>
        <w:t xml:space="preserve">  &lt;dependencies&gt;</w:t>
      </w:r>
    </w:p>
    <w:p w14:paraId="4D57293C" w14:textId="77777777" w:rsidR="00265900" w:rsidRDefault="00000000">
      <w:r>
        <w:rPr>
          <w:rFonts w:ascii="Consolas" w:eastAsia="Consolas" w:hAnsi="Consolas"/>
          <w:sz w:val="18"/>
        </w:rPr>
        <w:t xml:space="preserve">    &lt;dependency&gt;</w:t>
      </w:r>
    </w:p>
    <w:p w14:paraId="23D5D2BE" w14:textId="77777777" w:rsidR="00265900" w:rsidRDefault="00000000">
      <w:r>
        <w:rPr>
          <w:rFonts w:ascii="Consolas" w:eastAsia="Consolas" w:hAnsi="Consolas"/>
          <w:sz w:val="18"/>
        </w:rPr>
        <w:t xml:space="preserve">      &lt;groupId&gt;com.mysql&lt;/groupId&gt;</w:t>
      </w:r>
    </w:p>
    <w:p w14:paraId="5D0284BC" w14:textId="77777777" w:rsidR="00265900" w:rsidRDefault="00000000">
      <w:r>
        <w:rPr>
          <w:rFonts w:ascii="Consolas" w:eastAsia="Consolas" w:hAnsi="Consolas"/>
          <w:sz w:val="18"/>
        </w:rPr>
        <w:t xml:space="preserve">      &lt;artifactId&gt;mysql-connector-j&lt;/artifactId&gt;</w:t>
      </w:r>
    </w:p>
    <w:p w14:paraId="44AB059A" w14:textId="77777777" w:rsidR="00265900" w:rsidRDefault="00000000">
      <w:r>
        <w:rPr>
          <w:rFonts w:ascii="Consolas" w:eastAsia="Consolas" w:hAnsi="Consolas"/>
          <w:sz w:val="18"/>
        </w:rPr>
        <w:t xml:space="preserve">      &lt;version&gt;9.4.0&lt;/version&gt;</w:t>
      </w:r>
    </w:p>
    <w:p w14:paraId="7002AE99" w14:textId="77777777" w:rsidR="00265900" w:rsidRDefault="00000000">
      <w:r>
        <w:rPr>
          <w:rFonts w:ascii="Consolas" w:eastAsia="Consolas" w:hAnsi="Consolas"/>
          <w:sz w:val="18"/>
        </w:rPr>
        <w:t xml:space="preserve">    &lt;/dependency&gt;</w:t>
      </w:r>
    </w:p>
    <w:p w14:paraId="31F112A1" w14:textId="77777777" w:rsidR="00265900" w:rsidRDefault="00000000">
      <w:r>
        <w:rPr>
          <w:rFonts w:ascii="Consolas" w:eastAsia="Consolas" w:hAnsi="Consolas"/>
          <w:sz w:val="18"/>
        </w:rPr>
        <w:t xml:space="preserve">    &lt;dependency&gt;</w:t>
      </w:r>
    </w:p>
    <w:p w14:paraId="08646576" w14:textId="77777777" w:rsidR="00265900" w:rsidRDefault="00000000">
      <w:r>
        <w:rPr>
          <w:rFonts w:ascii="Consolas" w:eastAsia="Consolas" w:hAnsi="Consolas"/>
          <w:sz w:val="18"/>
        </w:rPr>
        <w:t xml:space="preserve">      &lt;groupId&gt;com.twilio.sdk&lt;/groupId&gt;</w:t>
      </w:r>
    </w:p>
    <w:p w14:paraId="0E951179" w14:textId="77777777" w:rsidR="00265900" w:rsidRDefault="00000000">
      <w:r>
        <w:rPr>
          <w:rFonts w:ascii="Consolas" w:eastAsia="Consolas" w:hAnsi="Consolas"/>
          <w:sz w:val="18"/>
        </w:rPr>
        <w:t xml:space="preserve">      &lt;artifactId&gt;twilio&lt;/artifactId&gt;</w:t>
      </w:r>
    </w:p>
    <w:p w14:paraId="07CC0BE1" w14:textId="77777777" w:rsidR="00265900" w:rsidRDefault="00000000">
      <w:r>
        <w:rPr>
          <w:rFonts w:ascii="Consolas" w:eastAsia="Consolas" w:hAnsi="Consolas"/>
          <w:sz w:val="18"/>
        </w:rPr>
        <w:t xml:space="preserve">      &lt;version&gt;10.5.2&lt;/version&gt;</w:t>
      </w:r>
    </w:p>
    <w:p w14:paraId="39F05DB4" w14:textId="77777777" w:rsidR="00265900" w:rsidRDefault="00000000">
      <w:r>
        <w:rPr>
          <w:rFonts w:ascii="Consolas" w:eastAsia="Consolas" w:hAnsi="Consolas"/>
          <w:sz w:val="18"/>
        </w:rPr>
        <w:t xml:space="preserve">      &lt;exclusions&gt;</w:t>
      </w:r>
    </w:p>
    <w:p w14:paraId="55478740" w14:textId="77777777" w:rsidR="00265900" w:rsidRDefault="00000000">
      <w:r>
        <w:rPr>
          <w:rFonts w:ascii="Consolas" w:eastAsia="Consolas" w:hAnsi="Consolas"/>
          <w:sz w:val="18"/>
        </w:rPr>
        <w:t xml:space="preserve">        &lt;exclusion&gt;</w:t>
      </w:r>
    </w:p>
    <w:p w14:paraId="341C7951" w14:textId="77777777" w:rsidR="00265900" w:rsidRDefault="00000000">
      <w:r>
        <w:rPr>
          <w:rFonts w:ascii="Consolas" w:eastAsia="Consolas" w:hAnsi="Consolas"/>
          <w:sz w:val="18"/>
        </w:rPr>
        <w:lastRenderedPageBreak/>
        <w:t xml:space="preserve">          &lt;groupId&gt;org.slf4j&lt;/groupId&gt;</w:t>
      </w:r>
    </w:p>
    <w:p w14:paraId="4366F4D0" w14:textId="77777777" w:rsidR="00265900" w:rsidRDefault="00000000">
      <w:r>
        <w:rPr>
          <w:rFonts w:ascii="Consolas" w:eastAsia="Consolas" w:hAnsi="Consolas"/>
          <w:sz w:val="18"/>
        </w:rPr>
        <w:t xml:space="preserve">          &lt;artifactId&gt;slf4j-api&lt;/artifactId&gt;</w:t>
      </w:r>
    </w:p>
    <w:p w14:paraId="5FCAA7FA" w14:textId="77777777" w:rsidR="00265900" w:rsidRDefault="00000000">
      <w:r>
        <w:rPr>
          <w:rFonts w:ascii="Consolas" w:eastAsia="Consolas" w:hAnsi="Consolas"/>
          <w:sz w:val="18"/>
        </w:rPr>
        <w:t xml:space="preserve">        &lt;/exclusion&gt;</w:t>
      </w:r>
    </w:p>
    <w:p w14:paraId="7C9B088B" w14:textId="77777777" w:rsidR="00265900" w:rsidRDefault="00000000">
      <w:r>
        <w:rPr>
          <w:rFonts w:ascii="Consolas" w:eastAsia="Consolas" w:hAnsi="Consolas"/>
          <w:sz w:val="18"/>
        </w:rPr>
        <w:t xml:space="preserve">      &lt;/exclusions&gt;</w:t>
      </w:r>
    </w:p>
    <w:p w14:paraId="62A3BDD2" w14:textId="77777777" w:rsidR="00265900" w:rsidRDefault="00000000">
      <w:r>
        <w:rPr>
          <w:rFonts w:ascii="Consolas" w:eastAsia="Consolas" w:hAnsi="Consolas"/>
          <w:sz w:val="18"/>
        </w:rPr>
        <w:t xml:space="preserve">    &lt;/dependency&gt;</w:t>
      </w:r>
    </w:p>
    <w:p w14:paraId="3EB60EE9" w14:textId="77777777" w:rsidR="00265900" w:rsidRDefault="00000000">
      <w:r>
        <w:rPr>
          <w:rFonts w:ascii="Consolas" w:eastAsia="Consolas" w:hAnsi="Consolas"/>
          <w:sz w:val="18"/>
        </w:rPr>
        <w:t xml:space="preserve">    &lt;dependency&gt;</w:t>
      </w:r>
    </w:p>
    <w:p w14:paraId="6966D084" w14:textId="77777777" w:rsidR="00265900" w:rsidRDefault="00000000">
      <w:r>
        <w:rPr>
          <w:rFonts w:ascii="Consolas" w:eastAsia="Consolas" w:hAnsi="Consolas"/>
          <w:sz w:val="18"/>
        </w:rPr>
        <w:t xml:space="preserve">      &lt;groupId&gt;org.slf4j&lt;/groupId&gt;</w:t>
      </w:r>
    </w:p>
    <w:p w14:paraId="285A49EC" w14:textId="77777777" w:rsidR="00265900" w:rsidRDefault="00000000">
      <w:r>
        <w:rPr>
          <w:rFonts w:ascii="Consolas" w:eastAsia="Consolas" w:hAnsi="Consolas"/>
          <w:sz w:val="18"/>
        </w:rPr>
        <w:t xml:space="preserve">      &lt;artifactId&gt;slf4j-api&lt;/artifactId&gt;</w:t>
      </w:r>
    </w:p>
    <w:p w14:paraId="2AD2A0C7" w14:textId="77777777" w:rsidR="00265900" w:rsidRDefault="00000000">
      <w:r>
        <w:rPr>
          <w:rFonts w:ascii="Consolas" w:eastAsia="Consolas" w:hAnsi="Consolas"/>
          <w:sz w:val="18"/>
        </w:rPr>
        <w:t xml:space="preserve">      &lt;version&gt;1.7.36&lt;/version&gt;</w:t>
      </w:r>
    </w:p>
    <w:p w14:paraId="6D6EB50D" w14:textId="77777777" w:rsidR="00265900" w:rsidRDefault="00000000">
      <w:r>
        <w:rPr>
          <w:rFonts w:ascii="Consolas" w:eastAsia="Consolas" w:hAnsi="Consolas"/>
          <w:sz w:val="18"/>
        </w:rPr>
        <w:t xml:space="preserve">    &lt;/dependency&gt;</w:t>
      </w:r>
    </w:p>
    <w:p w14:paraId="4B24ADDB" w14:textId="77777777" w:rsidR="00265900" w:rsidRDefault="00000000">
      <w:r>
        <w:rPr>
          <w:rFonts w:ascii="Consolas" w:eastAsia="Consolas" w:hAnsi="Consolas"/>
          <w:sz w:val="18"/>
        </w:rPr>
        <w:t xml:space="preserve">    &lt;dependency&gt;</w:t>
      </w:r>
    </w:p>
    <w:p w14:paraId="592E8765" w14:textId="77777777" w:rsidR="00265900" w:rsidRDefault="00000000">
      <w:r>
        <w:rPr>
          <w:rFonts w:ascii="Consolas" w:eastAsia="Consolas" w:hAnsi="Consolas"/>
          <w:sz w:val="18"/>
        </w:rPr>
        <w:t xml:space="preserve">      &lt;groupId&gt;org.slf4j&lt;/groupId&gt;</w:t>
      </w:r>
    </w:p>
    <w:p w14:paraId="690D098D" w14:textId="77777777" w:rsidR="00265900" w:rsidRDefault="00000000">
      <w:r>
        <w:rPr>
          <w:rFonts w:ascii="Consolas" w:eastAsia="Consolas" w:hAnsi="Consolas"/>
          <w:sz w:val="18"/>
        </w:rPr>
        <w:t xml:space="preserve">      &lt;artifactId&gt;slf4j-simple&lt;/artifactId&gt;</w:t>
      </w:r>
    </w:p>
    <w:p w14:paraId="34345A96" w14:textId="77777777" w:rsidR="00265900" w:rsidRDefault="00000000">
      <w:r>
        <w:rPr>
          <w:rFonts w:ascii="Consolas" w:eastAsia="Consolas" w:hAnsi="Consolas"/>
          <w:sz w:val="18"/>
        </w:rPr>
        <w:t xml:space="preserve">      &lt;version&gt;1.7.36&lt;/version&gt;</w:t>
      </w:r>
    </w:p>
    <w:p w14:paraId="578409B4" w14:textId="77777777" w:rsidR="00265900" w:rsidRDefault="00000000">
      <w:r>
        <w:rPr>
          <w:rFonts w:ascii="Consolas" w:eastAsia="Consolas" w:hAnsi="Consolas"/>
          <w:sz w:val="18"/>
        </w:rPr>
        <w:t xml:space="preserve">    &lt;/dependency&gt;</w:t>
      </w:r>
    </w:p>
    <w:p w14:paraId="7F7516BA" w14:textId="77777777" w:rsidR="00265900" w:rsidRDefault="00000000">
      <w:r>
        <w:rPr>
          <w:rFonts w:ascii="Consolas" w:eastAsia="Consolas" w:hAnsi="Consolas"/>
          <w:sz w:val="18"/>
        </w:rPr>
        <w:t xml:space="preserve">  &lt;/dependencies&gt;</w:t>
      </w:r>
    </w:p>
    <w:p w14:paraId="49F5E3B1" w14:textId="77777777" w:rsidR="00265900" w:rsidRDefault="00265900"/>
    <w:p w14:paraId="792CDC88" w14:textId="77777777" w:rsidR="00265900" w:rsidRDefault="00000000">
      <w:r>
        <w:rPr>
          <w:rFonts w:ascii="Consolas" w:eastAsia="Consolas" w:hAnsi="Consolas"/>
          <w:sz w:val="18"/>
        </w:rPr>
        <w:t xml:space="preserve">  &lt;build&gt;</w:t>
      </w:r>
    </w:p>
    <w:p w14:paraId="49154870" w14:textId="77777777" w:rsidR="00265900" w:rsidRDefault="00000000">
      <w:r>
        <w:rPr>
          <w:rFonts w:ascii="Consolas" w:eastAsia="Consolas" w:hAnsi="Consolas"/>
          <w:sz w:val="18"/>
        </w:rPr>
        <w:t xml:space="preserve">    &lt;plugins&gt;</w:t>
      </w:r>
    </w:p>
    <w:p w14:paraId="5088D46B" w14:textId="77777777" w:rsidR="00265900" w:rsidRDefault="00000000">
      <w:r>
        <w:rPr>
          <w:rFonts w:ascii="Consolas" w:eastAsia="Consolas" w:hAnsi="Consolas"/>
          <w:sz w:val="18"/>
        </w:rPr>
        <w:t xml:space="preserve">      &lt;plugin&gt;</w:t>
      </w:r>
    </w:p>
    <w:p w14:paraId="2C49DDA5" w14:textId="77777777" w:rsidR="00265900" w:rsidRDefault="00000000">
      <w:r>
        <w:rPr>
          <w:rFonts w:ascii="Consolas" w:eastAsia="Consolas" w:hAnsi="Consolas"/>
          <w:sz w:val="18"/>
        </w:rPr>
        <w:t xml:space="preserve">        &lt;groupId&gt;org.apache.maven.plugins&lt;/groupId&gt;</w:t>
      </w:r>
    </w:p>
    <w:p w14:paraId="28C8D570" w14:textId="77777777" w:rsidR="00265900" w:rsidRDefault="00000000">
      <w:r>
        <w:rPr>
          <w:rFonts w:ascii="Consolas" w:eastAsia="Consolas" w:hAnsi="Consolas"/>
          <w:sz w:val="18"/>
        </w:rPr>
        <w:t xml:space="preserve">        &lt;artifactId&gt;maven-shade-plugin&lt;/artifactId&gt;</w:t>
      </w:r>
    </w:p>
    <w:p w14:paraId="3BB10301" w14:textId="77777777" w:rsidR="00265900" w:rsidRDefault="00000000">
      <w:r>
        <w:rPr>
          <w:rFonts w:ascii="Consolas" w:eastAsia="Consolas" w:hAnsi="Consolas"/>
          <w:sz w:val="18"/>
        </w:rPr>
        <w:t xml:space="preserve">        &lt;version&gt;3.6.0&lt;/version&gt;</w:t>
      </w:r>
    </w:p>
    <w:p w14:paraId="10CD04A0" w14:textId="77777777" w:rsidR="00265900" w:rsidRDefault="00000000">
      <w:r>
        <w:rPr>
          <w:rFonts w:ascii="Consolas" w:eastAsia="Consolas" w:hAnsi="Consolas"/>
          <w:sz w:val="18"/>
        </w:rPr>
        <w:t xml:space="preserve">        &lt;executions&gt;</w:t>
      </w:r>
    </w:p>
    <w:p w14:paraId="243717A3" w14:textId="77777777" w:rsidR="00265900" w:rsidRDefault="00000000">
      <w:r>
        <w:rPr>
          <w:rFonts w:ascii="Consolas" w:eastAsia="Consolas" w:hAnsi="Consolas"/>
          <w:sz w:val="18"/>
        </w:rPr>
        <w:t xml:space="preserve">          &lt;execution&gt;</w:t>
      </w:r>
    </w:p>
    <w:p w14:paraId="709293D1" w14:textId="77777777" w:rsidR="00265900" w:rsidRDefault="00000000">
      <w:r>
        <w:rPr>
          <w:rFonts w:ascii="Consolas" w:eastAsia="Consolas" w:hAnsi="Consolas"/>
          <w:sz w:val="18"/>
        </w:rPr>
        <w:t xml:space="preserve">            &lt;phase&gt;package&lt;/phase&gt;</w:t>
      </w:r>
    </w:p>
    <w:p w14:paraId="423D9D54" w14:textId="77777777" w:rsidR="00265900" w:rsidRDefault="00000000">
      <w:r>
        <w:rPr>
          <w:rFonts w:ascii="Consolas" w:eastAsia="Consolas" w:hAnsi="Consolas"/>
          <w:sz w:val="18"/>
        </w:rPr>
        <w:t xml:space="preserve">            &lt;goals&gt;</w:t>
      </w:r>
    </w:p>
    <w:p w14:paraId="50C988A4" w14:textId="77777777" w:rsidR="00265900" w:rsidRDefault="00000000">
      <w:r>
        <w:rPr>
          <w:rFonts w:ascii="Consolas" w:eastAsia="Consolas" w:hAnsi="Consolas"/>
          <w:sz w:val="18"/>
        </w:rPr>
        <w:t xml:space="preserve">              &lt;goal&gt;shade&lt;/goal&gt;</w:t>
      </w:r>
    </w:p>
    <w:p w14:paraId="5E8BCF59" w14:textId="77777777" w:rsidR="00265900" w:rsidRDefault="00000000">
      <w:r>
        <w:rPr>
          <w:rFonts w:ascii="Consolas" w:eastAsia="Consolas" w:hAnsi="Consolas"/>
          <w:sz w:val="18"/>
        </w:rPr>
        <w:t xml:space="preserve">            &lt;/goals&gt;</w:t>
      </w:r>
    </w:p>
    <w:p w14:paraId="349E6605" w14:textId="77777777" w:rsidR="00265900" w:rsidRDefault="00000000">
      <w:r>
        <w:rPr>
          <w:rFonts w:ascii="Consolas" w:eastAsia="Consolas" w:hAnsi="Consolas"/>
          <w:sz w:val="18"/>
        </w:rPr>
        <w:lastRenderedPageBreak/>
        <w:t xml:space="preserve">            &lt;configuration&gt;</w:t>
      </w:r>
    </w:p>
    <w:p w14:paraId="3BBC9BBE" w14:textId="77777777" w:rsidR="00265900" w:rsidRDefault="00000000">
      <w:r>
        <w:rPr>
          <w:rFonts w:ascii="Consolas" w:eastAsia="Consolas" w:hAnsi="Consolas"/>
          <w:sz w:val="18"/>
        </w:rPr>
        <w:t xml:space="preserve">              &lt;createDependencyReducedPom&gt;false&lt;/createDependencyReducedPom&gt;</w:t>
      </w:r>
    </w:p>
    <w:p w14:paraId="4DAF9E44" w14:textId="77777777" w:rsidR="00265900" w:rsidRDefault="00000000">
      <w:r>
        <w:rPr>
          <w:rFonts w:ascii="Consolas" w:eastAsia="Consolas" w:hAnsi="Consolas"/>
          <w:sz w:val="18"/>
        </w:rPr>
        <w:t xml:space="preserve">              &lt;transformers&gt;</w:t>
      </w:r>
    </w:p>
    <w:p w14:paraId="6557732A" w14:textId="77777777" w:rsidR="00265900" w:rsidRDefault="00000000">
      <w:r>
        <w:rPr>
          <w:rFonts w:ascii="Consolas" w:eastAsia="Consolas" w:hAnsi="Consolas"/>
          <w:sz w:val="18"/>
        </w:rPr>
        <w:t xml:space="preserve">                &lt;transformer implementation="org.apache.maven.plugins.shade.resource.ManifestResourceTransformer"&gt;</w:t>
      </w:r>
    </w:p>
    <w:p w14:paraId="66E9F1A4" w14:textId="77777777" w:rsidR="00265900" w:rsidRDefault="00000000">
      <w:r>
        <w:rPr>
          <w:rFonts w:ascii="Consolas" w:eastAsia="Consolas" w:hAnsi="Consolas"/>
          <w:sz w:val="18"/>
        </w:rPr>
        <w:t xml:space="preserve">                  &lt;mainClass&gt;vault.Main&lt;/mainClass&gt;</w:t>
      </w:r>
    </w:p>
    <w:p w14:paraId="37E8032F" w14:textId="77777777" w:rsidR="00265900" w:rsidRDefault="00000000">
      <w:r>
        <w:rPr>
          <w:rFonts w:ascii="Consolas" w:eastAsia="Consolas" w:hAnsi="Consolas"/>
          <w:sz w:val="18"/>
        </w:rPr>
        <w:t xml:space="preserve">                &lt;/transformer&gt;</w:t>
      </w:r>
    </w:p>
    <w:p w14:paraId="5ACEFD69" w14:textId="77777777" w:rsidR="00265900" w:rsidRDefault="00000000">
      <w:r>
        <w:rPr>
          <w:rFonts w:ascii="Consolas" w:eastAsia="Consolas" w:hAnsi="Consolas"/>
          <w:sz w:val="18"/>
        </w:rPr>
        <w:t xml:space="preserve">              &lt;/transformers&gt;</w:t>
      </w:r>
    </w:p>
    <w:p w14:paraId="51DC8F18" w14:textId="77777777" w:rsidR="00265900" w:rsidRDefault="00000000">
      <w:r>
        <w:rPr>
          <w:rFonts w:ascii="Consolas" w:eastAsia="Consolas" w:hAnsi="Consolas"/>
          <w:sz w:val="18"/>
        </w:rPr>
        <w:t xml:space="preserve">            &lt;/configuration&gt;</w:t>
      </w:r>
    </w:p>
    <w:p w14:paraId="156A5F6B" w14:textId="77777777" w:rsidR="00265900" w:rsidRDefault="00000000">
      <w:r>
        <w:rPr>
          <w:rFonts w:ascii="Consolas" w:eastAsia="Consolas" w:hAnsi="Consolas"/>
          <w:sz w:val="18"/>
        </w:rPr>
        <w:t xml:space="preserve">          &lt;/execution&gt;</w:t>
      </w:r>
    </w:p>
    <w:p w14:paraId="2CDB3B3A" w14:textId="77777777" w:rsidR="00265900" w:rsidRDefault="00000000">
      <w:r>
        <w:rPr>
          <w:rFonts w:ascii="Consolas" w:eastAsia="Consolas" w:hAnsi="Consolas"/>
          <w:sz w:val="18"/>
        </w:rPr>
        <w:t xml:space="preserve">        &lt;/executions&gt;</w:t>
      </w:r>
    </w:p>
    <w:p w14:paraId="717BF21D" w14:textId="77777777" w:rsidR="00265900" w:rsidRDefault="00000000">
      <w:r>
        <w:rPr>
          <w:rFonts w:ascii="Consolas" w:eastAsia="Consolas" w:hAnsi="Consolas"/>
          <w:sz w:val="18"/>
        </w:rPr>
        <w:t xml:space="preserve">      &lt;/plugin&gt;</w:t>
      </w:r>
    </w:p>
    <w:p w14:paraId="3B043EC4" w14:textId="77777777" w:rsidR="00265900" w:rsidRDefault="00000000">
      <w:r>
        <w:rPr>
          <w:rFonts w:ascii="Consolas" w:eastAsia="Consolas" w:hAnsi="Consolas"/>
          <w:sz w:val="18"/>
        </w:rPr>
        <w:t xml:space="preserve">    &lt;/plugins&gt;</w:t>
      </w:r>
    </w:p>
    <w:p w14:paraId="2CE8C556" w14:textId="77777777" w:rsidR="00265900" w:rsidRDefault="00000000">
      <w:r>
        <w:rPr>
          <w:rFonts w:ascii="Consolas" w:eastAsia="Consolas" w:hAnsi="Consolas"/>
          <w:sz w:val="18"/>
        </w:rPr>
        <w:t xml:space="preserve">  &lt;/build&gt;</w:t>
      </w:r>
    </w:p>
    <w:p w14:paraId="78E74FCD" w14:textId="77777777" w:rsidR="00265900" w:rsidRDefault="00000000">
      <w:r>
        <w:rPr>
          <w:rFonts w:ascii="Consolas" w:eastAsia="Consolas" w:hAnsi="Consolas"/>
          <w:sz w:val="18"/>
        </w:rPr>
        <w:t>&lt;/project&gt;</w:t>
      </w:r>
    </w:p>
    <w:p w14:paraId="5CED6A53" w14:textId="77777777" w:rsidR="00265900" w:rsidRDefault="00000000">
      <w:r>
        <w:br w:type="page"/>
      </w:r>
    </w:p>
    <w:p w14:paraId="1B14DFED" w14:textId="77777777" w:rsidR="00265900" w:rsidRDefault="00000000">
      <w:pPr>
        <w:pStyle w:val="Heading2"/>
      </w:pPr>
      <w:r>
        <w:lastRenderedPageBreak/>
        <w:t>src\main\java\vault\Main.java</w:t>
      </w:r>
    </w:p>
    <w:p w14:paraId="0ADF3E8C" w14:textId="77777777" w:rsidR="00265900" w:rsidRDefault="00000000">
      <w:r>
        <w:rPr>
          <w:rFonts w:ascii="Consolas" w:eastAsia="Consolas" w:hAnsi="Consolas"/>
          <w:sz w:val="18"/>
        </w:rPr>
        <w:t>package vault;</w:t>
      </w:r>
    </w:p>
    <w:p w14:paraId="316F4439" w14:textId="77777777" w:rsidR="00265900" w:rsidRDefault="00265900"/>
    <w:p w14:paraId="1498FD80" w14:textId="77777777" w:rsidR="00265900" w:rsidRDefault="00000000">
      <w:r>
        <w:rPr>
          <w:rFonts w:ascii="Consolas" w:eastAsia="Consolas" w:hAnsi="Consolas"/>
          <w:sz w:val="18"/>
        </w:rPr>
        <w:t>import java.util.Scanner;</w:t>
      </w:r>
    </w:p>
    <w:p w14:paraId="4C41D338" w14:textId="77777777" w:rsidR="00265900" w:rsidRDefault="00265900"/>
    <w:p w14:paraId="1450DC45" w14:textId="77777777" w:rsidR="00265900" w:rsidRDefault="00000000">
      <w:r>
        <w:rPr>
          <w:rFonts w:ascii="Consolas" w:eastAsia="Consolas" w:hAnsi="Consolas"/>
          <w:sz w:val="18"/>
        </w:rPr>
        <w:t>import vault.service.UserService;</w:t>
      </w:r>
    </w:p>
    <w:p w14:paraId="7D1EFD22" w14:textId="77777777" w:rsidR="00265900" w:rsidRDefault="00000000">
      <w:r>
        <w:rPr>
          <w:rFonts w:ascii="Consolas" w:eastAsia="Consolas" w:hAnsi="Consolas"/>
          <w:sz w:val="18"/>
        </w:rPr>
        <w:t>import vault.service.VaultService;</w:t>
      </w:r>
    </w:p>
    <w:p w14:paraId="28E1F8CA" w14:textId="77777777" w:rsidR="00265900" w:rsidRDefault="00265900"/>
    <w:p w14:paraId="0012258B" w14:textId="77777777" w:rsidR="00265900" w:rsidRDefault="00000000">
      <w:r>
        <w:rPr>
          <w:rFonts w:ascii="Consolas" w:eastAsia="Consolas" w:hAnsi="Consolas"/>
          <w:sz w:val="18"/>
        </w:rPr>
        <w:t>public final class Main {</w:t>
      </w:r>
    </w:p>
    <w:p w14:paraId="5336F5E6" w14:textId="77777777" w:rsidR="00265900" w:rsidRDefault="00265900"/>
    <w:p w14:paraId="7E845F6E" w14:textId="77777777" w:rsidR="00265900" w:rsidRDefault="00000000">
      <w:r>
        <w:rPr>
          <w:rFonts w:ascii="Consolas" w:eastAsia="Consolas" w:hAnsi="Consolas"/>
          <w:sz w:val="18"/>
        </w:rPr>
        <w:t xml:space="preserve">    public static void main(String[] args) {</w:t>
      </w:r>
    </w:p>
    <w:p w14:paraId="374DF580" w14:textId="77777777" w:rsidR="00265900" w:rsidRDefault="00000000">
      <w:r>
        <w:rPr>
          <w:rFonts w:ascii="Consolas" w:eastAsia="Consolas" w:hAnsi="Consolas"/>
          <w:sz w:val="18"/>
        </w:rPr>
        <w:t xml:space="preserve">        Scanner sc = new Scanner(System.in);</w:t>
      </w:r>
    </w:p>
    <w:p w14:paraId="44CFF0C3" w14:textId="77777777" w:rsidR="00265900" w:rsidRDefault="00000000">
      <w:r>
        <w:rPr>
          <w:rFonts w:ascii="Consolas" w:eastAsia="Consolas" w:hAnsi="Consolas"/>
          <w:sz w:val="18"/>
        </w:rPr>
        <w:t xml:space="preserve">        UserService userService = new UserService();</w:t>
      </w:r>
    </w:p>
    <w:p w14:paraId="78544AB1" w14:textId="77777777" w:rsidR="00265900" w:rsidRDefault="00000000">
      <w:r>
        <w:rPr>
          <w:rFonts w:ascii="Consolas" w:eastAsia="Consolas" w:hAnsi="Consolas"/>
          <w:sz w:val="18"/>
        </w:rPr>
        <w:t xml:space="preserve">        VaultService vaultService = new VaultService();</w:t>
      </w:r>
    </w:p>
    <w:p w14:paraId="54C2710B" w14:textId="77777777" w:rsidR="00265900" w:rsidRDefault="00000000">
      <w:r>
        <w:rPr>
          <w:rFonts w:ascii="Consolas" w:eastAsia="Consolas" w:hAnsi="Consolas"/>
          <w:sz w:val="18"/>
        </w:rPr>
        <w:t xml:space="preserve">        int userId = -1;</w:t>
      </w:r>
    </w:p>
    <w:p w14:paraId="42779FDE" w14:textId="77777777" w:rsidR="00265900" w:rsidRDefault="00265900"/>
    <w:p w14:paraId="023CDE92" w14:textId="77777777" w:rsidR="00265900" w:rsidRDefault="00000000">
      <w:r>
        <w:rPr>
          <w:rFonts w:ascii="Consolas" w:eastAsia="Consolas" w:hAnsi="Consolas"/>
          <w:sz w:val="18"/>
        </w:rPr>
        <w:t xml:space="preserve">        while (true) {</w:t>
      </w:r>
    </w:p>
    <w:p w14:paraId="74332F1F" w14:textId="77777777" w:rsidR="00265900" w:rsidRDefault="00000000">
      <w:r>
        <w:rPr>
          <w:rFonts w:ascii="Consolas" w:eastAsia="Consolas" w:hAnsi="Consolas"/>
          <w:sz w:val="18"/>
        </w:rPr>
        <w:t xml:space="preserve">            if (userId == -1) {</w:t>
      </w:r>
    </w:p>
    <w:p w14:paraId="6AA3BF48" w14:textId="77777777" w:rsidR="00265900" w:rsidRDefault="00000000">
      <w:r>
        <w:rPr>
          <w:rFonts w:ascii="Consolas" w:eastAsia="Consolas" w:hAnsi="Consolas"/>
          <w:sz w:val="18"/>
        </w:rPr>
        <w:t xml:space="preserve">                System.out.println("\n==== PASSWORD VAULT ====");</w:t>
      </w:r>
    </w:p>
    <w:p w14:paraId="26EE2A37" w14:textId="77777777" w:rsidR="00265900" w:rsidRDefault="00000000">
      <w:r>
        <w:rPr>
          <w:rFonts w:ascii="Consolas" w:eastAsia="Consolas" w:hAnsi="Consolas"/>
          <w:sz w:val="18"/>
        </w:rPr>
        <w:t xml:space="preserve">                System.out.println("1. Login");</w:t>
      </w:r>
    </w:p>
    <w:p w14:paraId="19D63987" w14:textId="77777777" w:rsidR="00265900" w:rsidRDefault="00000000">
      <w:r>
        <w:rPr>
          <w:rFonts w:ascii="Consolas" w:eastAsia="Consolas" w:hAnsi="Consolas"/>
          <w:sz w:val="18"/>
        </w:rPr>
        <w:t xml:space="preserve">                System.out.println("2. Register");</w:t>
      </w:r>
    </w:p>
    <w:p w14:paraId="4A69B6B3" w14:textId="77777777" w:rsidR="00265900" w:rsidRDefault="00000000">
      <w:r>
        <w:rPr>
          <w:rFonts w:ascii="Consolas" w:eastAsia="Consolas" w:hAnsi="Consolas"/>
          <w:sz w:val="18"/>
        </w:rPr>
        <w:t xml:space="preserve">                System.out.println("3. Exit");</w:t>
      </w:r>
    </w:p>
    <w:p w14:paraId="5492D5E1" w14:textId="77777777" w:rsidR="00265900" w:rsidRDefault="00000000">
      <w:r>
        <w:rPr>
          <w:rFonts w:ascii="Consolas" w:eastAsia="Consolas" w:hAnsi="Consolas"/>
          <w:sz w:val="18"/>
        </w:rPr>
        <w:t xml:space="preserve">                System.out.print("Choose: ");</w:t>
      </w:r>
    </w:p>
    <w:p w14:paraId="20240550" w14:textId="77777777" w:rsidR="00265900" w:rsidRDefault="00265900"/>
    <w:p w14:paraId="20EC891C" w14:textId="77777777" w:rsidR="00265900" w:rsidRDefault="00000000">
      <w:r>
        <w:rPr>
          <w:rFonts w:ascii="Consolas" w:eastAsia="Consolas" w:hAnsi="Consolas"/>
          <w:sz w:val="18"/>
        </w:rPr>
        <w:t xml:space="preserve">                String choice = sc.nextLine();</w:t>
      </w:r>
    </w:p>
    <w:p w14:paraId="2D54AFBF" w14:textId="77777777" w:rsidR="00265900" w:rsidRDefault="00000000">
      <w:r>
        <w:rPr>
          <w:rFonts w:ascii="Consolas" w:eastAsia="Consolas" w:hAnsi="Consolas"/>
          <w:sz w:val="18"/>
        </w:rPr>
        <w:t xml:space="preserve">                switch (choice != null ? choice.trim() : "") {</w:t>
      </w:r>
    </w:p>
    <w:p w14:paraId="24E6EB2F" w14:textId="77777777" w:rsidR="00265900" w:rsidRDefault="00000000">
      <w:r>
        <w:rPr>
          <w:rFonts w:ascii="Consolas" w:eastAsia="Consolas" w:hAnsi="Consolas"/>
          <w:sz w:val="18"/>
        </w:rPr>
        <w:t xml:space="preserve">                    case "1" -&gt; userId = userService.login(sc);</w:t>
      </w:r>
    </w:p>
    <w:p w14:paraId="49D937C6" w14:textId="77777777" w:rsidR="00265900" w:rsidRDefault="00000000">
      <w:r>
        <w:rPr>
          <w:rFonts w:ascii="Consolas" w:eastAsia="Consolas" w:hAnsi="Consolas"/>
          <w:sz w:val="18"/>
        </w:rPr>
        <w:t xml:space="preserve">                    case "2" -&gt; userId = userService.register(sc);</w:t>
      </w:r>
    </w:p>
    <w:p w14:paraId="2D3D8EA2" w14:textId="77777777" w:rsidR="00265900" w:rsidRDefault="00000000">
      <w:r>
        <w:rPr>
          <w:rFonts w:ascii="Consolas" w:eastAsia="Consolas" w:hAnsi="Consolas"/>
          <w:sz w:val="18"/>
        </w:rPr>
        <w:t xml:space="preserve">                    case "3" -&gt; {</w:t>
      </w:r>
    </w:p>
    <w:p w14:paraId="2D959F50" w14:textId="77777777" w:rsidR="00265900" w:rsidRDefault="00000000">
      <w:r>
        <w:rPr>
          <w:rFonts w:ascii="Consolas" w:eastAsia="Consolas" w:hAnsi="Consolas"/>
          <w:sz w:val="18"/>
        </w:rPr>
        <w:lastRenderedPageBreak/>
        <w:t xml:space="preserve">                        System.out.println("Bye.");</w:t>
      </w:r>
    </w:p>
    <w:p w14:paraId="600D9E52" w14:textId="77777777" w:rsidR="00265900" w:rsidRDefault="00000000">
      <w:r>
        <w:rPr>
          <w:rFonts w:ascii="Consolas" w:eastAsia="Consolas" w:hAnsi="Consolas"/>
          <w:sz w:val="18"/>
        </w:rPr>
        <w:t xml:space="preserve">                        System.exit(0);</w:t>
      </w:r>
    </w:p>
    <w:p w14:paraId="057F9CF7" w14:textId="77777777" w:rsidR="00265900" w:rsidRDefault="00000000">
      <w:r>
        <w:rPr>
          <w:rFonts w:ascii="Consolas" w:eastAsia="Consolas" w:hAnsi="Consolas"/>
          <w:sz w:val="18"/>
        </w:rPr>
        <w:t xml:space="preserve">                    }</w:t>
      </w:r>
    </w:p>
    <w:p w14:paraId="0BB555CC" w14:textId="77777777" w:rsidR="00265900" w:rsidRDefault="00000000">
      <w:r>
        <w:rPr>
          <w:rFonts w:ascii="Consolas" w:eastAsia="Consolas" w:hAnsi="Consolas"/>
          <w:sz w:val="18"/>
        </w:rPr>
        <w:t xml:space="preserve">                    default -&gt; System.out.println("Invalid choice");</w:t>
      </w:r>
    </w:p>
    <w:p w14:paraId="46A93113" w14:textId="77777777" w:rsidR="00265900" w:rsidRDefault="00000000">
      <w:r>
        <w:rPr>
          <w:rFonts w:ascii="Consolas" w:eastAsia="Consolas" w:hAnsi="Consolas"/>
          <w:sz w:val="18"/>
        </w:rPr>
        <w:t xml:space="preserve">                }</w:t>
      </w:r>
    </w:p>
    <w:p w14:paraId="63CC880E" w14:textId="77777777" w:rsidR="00265900" w:rsidRDefault="00000000">
      <w:r>
        <w:rPr>
          <w:rFonts w:ascii="Consolas" w:eastAsia="Consolas" w:hAnsi="Consolas"/>
          <w:sz w:val="18"/>
        </w:rPr>
        <w:t xml:space="preserve">            } else {</w:t>
      </w:r>
    </w:p>
    <w:p w14:paraId="388C7F57" w14:textId="77777777" w:rsidR="00265900" w:rsidRDefault="00000000">
      <w:r>
        <w:rPr>
          <w:rFonts w:ascii="Consolas" w:eastAsia="Consolas" w:hAnsi="Consolas"/>
          <w:sz w:val="18"/>
        </w:rPr>
        <w:t xml:space="preserve">                System.out.println("\n==== VAULT MENU ====");</w:t>
      </w:r>
    </w:p>
    <w:p w14:paraId="00FE08EC" w14:textId="77777777" w:rsidR="00265900" w:rsidRDefault="00000000">
      <w:r>
        <w:rPr>
          <w:rFonts w:ascii="Consolas" w:eastAsia="Consolas" w:hAnsi="Consolas"/>
          <w:sz w:val="18"/>
        </w:rPr>
        <w:t xml:space="preserve">                System.out.println("1. Add Credential");</w:t>
      </w:r>
    </w:p>
    <w:p w14:paraId="2CA8F0D2" w14:textId="77777777" w:rsidR="00265900" w:rsidRDefault="00000000">
      <w:r>
        <w:rPr>
          <w:rFonts w:ascii="Consolas" w:eastAsia="Consolas" w:hAnsi="Consolas"/>
          <w:sz w:val="18"/>
        </w:rPr>
        <w:t xml:space="preserve">                System.out.println("2. View All");</w:t>
      </w:r>
    </w:p>
    <w:p w14:paraId="682B6CC6" w14:textId="77777777" w:rsidR="00265900" w:rsidRDefault="00000000">
      <w:r>
        <w:rPr>
          <w:rFonts w:ascii="Consolas" w:eastAsia="Consolas" w:hAnsi="Consolas"/>
          <w:sz w:val="18"/>
        </w:rPr>
        <w:t xml:space="preserve">                System.out.println("3. Search");</w:t>
      </w:r>
    </w:p>
    <w:p w14:paraId="64F8CE04" w14:textId="77777777" w:rsidR="00265900" w:rsidRDefault="00000000">
      <w:r>
        <w:rPr>
          <w:rFonts w:ascii="Consolas" w:eastAsia="Consolas" w:hAnsi="Consolas"/>
          <w:sz w:val="18"/>
        </w:rPr>
        <w:t xml:space="preserve">                System.out.println("4. Update Credential");</w:t>
      </w:r>
    </w:p>
    <w:p w14:paraId="38046F22" w14:textId="77777777" w:rsidR="00265900" w:rsidRDefault="00000000">
      <w:r>
        <w:rPr>
          <w:rFonts w:ascii="Consolas" w:eastAsia="Consolas" w:hAnsi="Consolas"/>
          <w:sz w:val="18"/>
        </w:rPr>
        <w:t xml:space="preserve">                System.out.println("5. Delete Credential");</w:t>
      </w:r>
    </w:p>
    <w:p w14:paraId="1D28329C" w14:textId="77777777" w:rsidR="00265900" w:rsidRDefault="00000000">
      <w:r>
        <w:rPr>
          <w:rFonts w:ascii="Consolas" w:eastAsia="Consolas" w:hAnsi="Consolas"/>
          <w:sz w:val="18"/>
        </w:rPr>
        <w:t xml:space="preserve">                System.out.println("6. Generate Password");</w:t>
      </w:r>
    </w:p>
    <w:p w14:paraId="2A2A5A8C" w14:textId="77777777" w:rsidR="00265900" w:rsidRDefault="00000000">
      <w:r>
        <w:rPr>
          <w:rFonts w:ascii="Consolas" w:eastAsia="Consolas" w:hAnsi="Consolas"/>
          <w:sz w:val="18"/>
        </w:rPr>
        <w:t xml:space="preserve">                System.out.println("7. Export Vault");</w:t>
      </w:r>
    </w:p>
    <w:p w14:paraId="35E07877" w14:textId="77777777" w:rsidR="00265900" w:rsidRDefault="00000000">
      <w:r>
        <w:rPr>
          <w:rFonts w:ascii="Consolas" w:eastAsia="Consolas" w:hAnsi="Consolas"/>
          <w:sz w:val="18"/>
        </w:rPr>
        <w:t xml:space="preserve">                System.out.println("8. Logout");</w:t>
      </w:r>
    </w:p>
    <w:p w14:paraId="7F7A2B44" w14:textId="77777777" w:rsidR="00265900" w:rsidRDefault="00000000">
      <w:r>
        <w:rPr>
          <w:rFonts w:ascii="Consolas" w:eastAsia="Consolas" w:hAnsi="Consolas"/>
          <w:sz w:val="18"/>
        </w:rPr>
        <w:t xml:space="preserve">                System.out.print("Choose: ");</w:t>
      </w:r>
    </w:p>
    <w:p w14:paraId="0CDADF32" w14:textId="77777777" w:rsidR="00265900" w:rsidRDefault="00265900"/>
    <w:p w14:paraId="43B12EA5" w14:textId="77777777" w:rsidR="00265900" w:rsidRDefault="00000000">
      <w:r>
        <w:rPr>
          <w:rFonts w:ascii="Consolas" w:eastAsia="Consolas" w:hAnsi="Consolas"/>
          <w:sz w:val="18"/>
        </w:rPr>
        <w:t xml:space="preserve">                String choice = sc.nextLine();</w:t>
      </w:r>
    </w:p>
    <w:p w14:paraId="7F575398" w14:textId="77777777" w:rsidR="00265900" w:rsidRDefault="00000000">
      <w:r>
        <w:rPr>
          <w:rFonts w:ascii="Consolas" w:eastAsia="Consolas" w:hAnsi="Consolas"/>
          <w:sz w:val="18"/>
        </w:rPr>
        <w:t xml:space="preserve">                switch (choice != null ? choice.trim() : "") {</w:t>
      </w:r>
    </w:p>
    <w:p w14:paraId="542EDE63" w14:textId="77777777" w:rsidR="00265900" w:rsidRDefault="00000000">
      <w:r>
        <w:rPr>
          <w:rFonts w:ascii="Consolas" w:eastAsia="Consolas" w:hAnsi="Consolas"/>
          <w:sz w:val="18"/>
        </w:rPr>
        <w:t xml:space="preserve">                    case "1" -&gt; vaultService.addEntry(userId, sc);</w:t>
      </w:r>
    </w:p>
    <w:p w14:paraId="251652A9" w14:textId="77777777" w:rsidR="00265900" w:rsidRDefault="00000000">
      <w:r>
        <w:rPr>
          <w:rFonts w:ascii="Consolas" w:eastAsia="Consolas" w:hAnsi="Consolas"/>
          <w:sz w:val="18"/>
        </w:rPr>
        <w:t xml:space="preserve">                    case "2" -&gt; vaultService.viewEntries(userId);</w:t>
      </w:r>
    </w:p>
    <w:p w14:paraId="646DD6F0" w14:textId="77777777" w:rsidR="00265900" w:rsidRDefault="00000000">
      <w:r>
        <w:rPr>
          <w:rFonts w:ascii="Consolas" w:eastAsia="Consolas" w:hAnsi="Consolas"/>
          <w:sz w:val="18"/>
        </w:rPr>
        <w:t xml:space="preserve">                    case "3" -&gt; vaultService.searchEntry(userId, sc);</w:t>
      </w:r>
    </w:p>
    <w:p w14:paraId="64DBA235" w14:textId="77777777" w:rsidR="00265900" w:rsidRDefault="00000000">
      <w:r>
        <w:rPr>
          <w:rFonts w:ascii="Consolas" w:eastAsia="Consolas" w:hAnsi="Consolas"/>
          <w:sz w:val="18"/>
        </w:rPr>
        <w:t xml:space="preserve">                    case "4" -&gt; vaultService.updateEntry(userId, sc);</w:t>
      </w:r>
    </w:p>
    <w:p w14:paraId="58EAB01B" w14:textId="77777777" w:rsidR="00265900" w:rsidRDefault="00000000">
      <w:r>
        <w:rPr>
          <w:rFonts w:ascii="Consolas" w:eastAsia="Consolas" w:hAnsi="Consolas"/>
          <w:sz w:val="18"/>
        </w:rPr>
        <w:t xml:space="preserve">                    case "5" -&gt; vaultService.deleteEntry(userId, sc);</w:t>
      </w:r>
    </w:p>
    <w:p w14:paraId="3E72E861" w14:textId="77777777" w:rsidR="00265900" w:rsidRDefault="00000000">
      <w:r>
        <w:rPr>
          <w:rFonts w:ascii="Consolas" w:eastAsia="Consolas" w:hAnsi="Consolas"/>
          <w:sz w:val="18"/>
        </w:rPr>
        <w:t xml:space="preserve">                    case "6" -&gt; {</w:t>
      </w:r>
    </w:p>
    <w:p w14:paraId="5949B2A5" w14:textId="77777777" w:rsidR="00265900" w:rsidRDefault="00000000">
      <w:r>
        <w:rPr>
          <w:rFonts w:ascii="Consolas" w:eastAsia="Consolas" w:hAnsi="Consolas"/>
          <w:sz w:val="18"/>
        </w:rPr>
        <w:t xml:space="preserve">                        String gen = VaultService.generatePassword();</w:t>
      </w:r>
    </w:p>
    <w:p w14:paraId="7B5742DF" w14:textId="77777777" w:rsidR="00265900" w:rsidRDefault="00000000">
      <w:r>
        <w:rPr>
          <w:rFonts w:ascii="Consolas" w:eastAsia="Consolas" w:hAnsi="Consolas"/>
          <w:sz w:val="18"/>
        </w:rPr>
        <w:t xml:space="preserve">                        System.out.println("Generated: " + gen);</w:t>
      </w:r>
    </w:p>
    <w:p w14:paraId="5DAD6A88" w14:textId="77777777" w:rsidR="00265900" w:rsidRDefault="00000000">
      <w:r>
        <w:rPr>
          <w:rFonts w:ascii="Consolas" w:eastAsia="Consolas" w:hAnsi="Consolas"/>
          <w:sz w:val="18"/>
        </w:rPr>
        <w:t xml:space="preserve">                        System.out.println("Strength: " + VaultService.checkStrength(gen));</w:t>
      </w:r>
    </w:p>
    <w:p w14:paraId="60DCD79E" w14:textId="77777777" w:rsidR="00265900" w:rsidRDefault="00000000">
      <w:r>
        <w:rPr>
          <w:rFonts w:ascii="Consolas" w:eastAsia="Consolas" w:hAnsi="Consolas"/>
          <w:sz w:val="18"/>
        </w:rPr>
        <w:t xml:space="preserve">                    }</w:t>
      </w:r>
    </w:p>
    <w:p w14:paraId="1348BE0A" w14:textId="77777777" w:rsidR="00265900" w:rsidRDefault="00000000">
      <w:r>
        <w:rPr>
          <w:rFonts w:ascii="Consolas" w:eastAsia="Consolas" w:hAnsi="Consolas"/>
          <w:sz w:val="18"/>
        </w:rPr>
        <w:lastRenderedPageBreak/>
        <w:t xml:space="preserve">                    case "7" -&gt; vaultService.exportVault(userId);</w:t>
      </w:r>
    </w:p>
    <w:p w14:paraId="68AF3FDA" w14:textId="77777777" w:rsidR="00265900" w:rsidRDefault="00000000">
      <w:r>
        <w:rPr>
          <w:rFonts w:ascii="Consolas" w:eastAsia="Consolas" w:hAnsi="Consolas"/>
          <w:sz w:val="18"/>
        </w:rPr>
        <w:t xml:space="preserve">                    case "8" -&gt; {</w:t>
      </w:r>
    </w:p>
    <w:p w14:paraId="26316D35" w14:textId="77777777" w:rsidR="00265900" w:rsidRDefault="00000000">
      <w:r>
        <w:rPr>
          <w:rFonts w:ascii="Consolas" w:eastAsia="Consolas" w:hAnsi="Consolas"/>
          <w:sz w:val="18"/>
        </w:rPr>
        <w:t xml:space="preserve">                        userId = -1;</w:t>
      </w:r>
    </w:p>
    <w:p w14:paraId="51374A04" w14:textId="77777777" w:rsidR="00265900" w:rsidRDefault="00000000">
      <w:r>
        <w:rPr>
          <w:rFonts w:ascii="Consolas" w:eastAsia="Consolas" w:hAnsi="Consolas"/>
          <w:sz w:val="18"/>
        </w:rPr>
        <w:t xml:space="preserve">                        System.out.println("Logged out.");</w:t>
      </w:r>
    </w:p>
    <w:p w14:paraId="511F6B65" w14:textId="77777777" w:rsidR="00265900" w:rsidRDefault="00000000">
      <w:r>
        <w:rPr>
          <w:rFonts w:ascii="Consolas" w:eastAsia="Consolas" w:hAnsi="Consolas"/>
          <w:sz w:val="18"/>
        </w:rPr>
        <w:t xml:space="preserve">                    }</w:t>
      </w:r>
    </w:p>
    <w:p w14:paraId="3D67E9C4" w14:textId="77777777" w:rsidR="00265900" w:rsidRDefault="00000000">
      <w:r>
        <w:rPr>
          <w:rFonts w:ascii="Consolas" w:eastAsia="Consolas" w:hAnsi="Consolas"/>
          <w:sz w:val="18"/>
        </w:rPr>
        <w:t xml:space="preserve">                    default -&gt; System.out.println("Invalid choice");</w:t>
      </w:r>
    </w:p>
    <w:p w14:paraId="567FE981" w14:textId="77777777" w:rsidR="00265900" w:rsidRDefault="00000000">
      <w:r>
        <w:rPr>
          <w:rFonts w:ascii="Consolas" w:eastAsia="Consolas" w:hAnsi="Consolas"/>
          <w:sz w:val="18"/>
        </w:rPr>
        <w:t xml:space="preserve">                }</w:t>
      </w:r>
    </w:p>
    <w:p w14:paraId="042DE9E3" w14:textId="77777777" w:rsidR="00265900" w:rsidRDefault="00000000">
      <w:r>
        <w:rPr>
          <w:rFonts w:ascii="Consolas" w:eastAsia="Consolas" w:hAnsi="Consolas"/>
          <w:sz w:val="18"/>
        </w:rPr>
        <w:t xml:space="preserve">            }</w:t>
      </w:r>
    </w:p>
    <w:p w14:paraId="70724BC8" w14:textId="77777777" w:rsidR="00265900" w:rsidRDefault="00000000">
      <w:r>
        <w:rPr>
          <w:rFonts w:ascii="Consolas" w:eastAsia="Consolas" w:hAnsi="Consolas"/>
          <w:sz w:val="18"/>
        </w:rPr>
        <w:t xml:space="preserve">        }</w:t>
      </w:r>
    </w:p>
    <w:p w14:paraId="6BD218D6" w14:textId="77777777" w:rsidR="00265900" w:rsidRDefault="00000000">
      <w:r>
        <w:rPr>
          <w:rFonts w:ascii="Consolas" w:eastAsia="Consolas" w:hAnsi="Consolas"/>
          <w:sz w:val="18"/>
        </w:rPr>
        <w:t xml:space="preserve">    }</w:t>
      </w:r>
    </w:p>
    <w:p w14:paraId="760FBA35" w14:textId="77777777" w:rsidR="00265900" w:rsidRDefault="00000000">
      <w:r>
        <w:rPr>
          <w:rFonts w:ascii="Consolas" w:eastAsia="Consolas" w:hAnsi="Consolas"/>
          <w:sz w:val="18"/>
        </w:rPr>
        <w:t>}</w:t>
      </w:r>
    </w:p>
    <w:p w14:paraId="546775D1" w14:textId="77777777" w:rsidR="00265900" w:rsidRDefault="00000000">
      <w:r>
        <w:br w:type="page"/>
      </w:r>
    </w:p>
    <w:p w14:paraId="201FC8CA" w14:textId="77777777" w:rsidR="00265900" w:rsidRDefault="00000000">
      <w:pPr>
        <w:pStyle w:val="Heading2"/>
      </w:pPr>
      <w:r>
        <w:lastRenderedPageBreak/>
        <w:t>src\main\java\vault\config\AppConfig.java</w:t>
      </w:r>
    </w:p>
    <w:p w14:paraId="7E66BC81" w14:textId="77777777" w:rsidR="00265900" w:rsidRDefault="00000000">
      <w:r>
        <w:rPr>
          <w:rFonts w:ascii="Consolas" w:eastAsia="Consolas" w:hAnsi="Consolas"/>
          <w:sz w:val="18"/>
        </w:rPr>
        <w:t>package vault.config;</w:t>
      </w:r>
    </w:p>
    <w:p w14:paraId="465A99DF" w14:textId="77777777" w:rsidR="00265900" w:rsidRDefault="00265900"/>
    <w:p w14:paraId="1CCDE757" w14:textId="77777777" w:rsidR="00265900" w:rsidRDefault="00000000">
      <w:r>
        <w:rPr>
          <w:rFonts w:ascii="Consolas" w:eastAsia="Consolas" w:hAnsi="Consolas"/>
          <w:sz w:val="18"/>
        </w:rPr>
        <w:t>import java.io.IOException;</w:t>
      </w:r>
    </w:p>
    <w:p w14:paraId="2230BA97" w14:textId="77777777" w:rsidR="00265900" w:rsidRDefault="00000000">
      <w:r>
        <w:rPr>
          <w:rFonts w:ascii="Consolas" w:eastAsia="Consolas" w:hAnsi="Consolas"/>
          <w:sz w:val="18"/>
        </w:rPr>
        <w:t>import java.io.InputStream;</w:t>
      </w:r>
    </w:p>
    <w:p w14:paraId="4272FF5C" w14:textId="77777777" w:rsidR="00265900" w:rsidRDefault="00000000">
      <w:r>
        <w:rPr>
          <w:rFonts w:ascii="Consolas" w:eastAsia="Consolas" w:hAnsi="Consolas"/>
          <w:sz w:val="18"/>
        </w:rPr>
        <w:t>import java.util.Properties;</w:t>
      </w:r>
    </w:p>
    <w:p w14:paraId="50BB315B" w14:textId="77777777" w:rsidR="00265900" w:rsidRDefault="00265900"/>
    <w:p w14:paraId="38614E18" w14:textId="77777777" w:rsidR="00265900" w:rsidRDefault="00000000">
      <w:r>
        <w:rPr>
          <w:rFonts w:ascii="Consolas" w:eastAsia="Consolas" w:hAnsi="Consolas"/>
          <w:sz w:val="18"/>
        </w:rPr>
        <w:t>public final class AppConfig {</w:t>
      </w:r>
    </w:p>
    <w:p w14:paraId="07FDC6FD" w14:textId="77777777" w:rsidR="00265900" w:rsidRDefault="00000000">
      <w:r>
        <w:rPr>
          <w:rFonts w:ascii="Consolas" w:eastAsia="Consolas" w:hAnsi="Consolas"/>
          <w:sz w:val="18"/>
        </w:rPr>
        <w:t xml:space="preserve">  private static final String DEFAULT_URL = "jdbc:mysql://localhost:3306/password_vault?useSSL=false&amp;allowPublicKeyRetrieval=true&amp;serverTimezone=UTC";</w:t>
      </w:r>
    </w:p>
    <w:p w14:paraId="2DC78A57" w14:textId="77777777" w:rsidR="00265900" w:rsidRDefault="00000000">
      <w:r>
        <w:rPr>
          <w:rFonts w:ascii="Consolas" w:eastAsia="Consolas" w:hAnsi="Consolas"/>
          <w:sz w:val="18"/>
        </w:rPr>
        <w:t xml:space="preserve">  private static final String DEFAULT_USER = "root";</w:t>
      </w:r>
    </w:p>
    <w:p w14:paraId="5B12E872" w14:textId="77777777" w:rsidR="00265900" w:rsidRDefault="00000000">
      <w:r>
        <w:rPr>
          <w:rFonts w:ascii="Consolas" w:eastAsia="Consolas" w:hAnsi="Consolas"/>
          <w:sz w:val="18"/>
        </w:rPr>
        <w:t xml:space="preserve">  private static final String DEFAULT_PASSWORD = "Asustufgamingf15";</w:t>
      </w:r>
    </w:p>
    <w:p w14:paraId="7F6C4A22" w14:textId="77777777" w:rsidR="00265900" w:rsidRDefault="00265900"/>
    <w:p w14:paraId="7864E9B1" w14:textId="77777777" w:rsidR="00265900" w:rsidRDefault="00000000">
      <w:r>
        <w:rPr>
          <w:rFonts w:ascii="Consolas" w:eastAsia="Consolas" w:hAnsi="Consolas"/>
          <w:sz w:val="18"/>
        </w:rPr>
        <w:t xml:space="preserve">  private final Properties props;</w:t>
      </w:r>
    </w:p>
    <w:p w14:paraId="52662881" w14:textId="77777777" w:rsidR="00265900" w:rsidRDefault="00265900"/>
    <w:p w14:paraId="342CCAC9" w14:textId="77777777" w:rsidR="00265900" w:rsidRDefault="00000000">
      <w:r>
        <w:rPr>
          <w:rFonts w:ascii="Consolas" w:eastAsia="Consolas" w:hAnsi="Consolas"/>
          <w:sz w:val="18"/>
        </w:rPr>
        <w:t xml:space="preserve">  private AppConfig(Properties props) {</w:t>
      </w:r>
    </w:p>
    <w:p w14:paraId="356C4667" w14:textId="77777777" w:rsidR="00265900" w:rsidRDefault="00000000">
      <w:r>
        <w:rPr>
          <w:rFonts w:ascii="Consolas" w:eastAsia="Consolas" w:hAnsi="Consolas"/>
          <w:sz w:val="18"/>
        </w:rPr>
        <w:t xml:space="preserve">    this.props = props;</w:t>
      </w:r>
    </w:p>
    <w:p w14:paraId="15D5BEE7" w14:textId="77777777" w:rsidR="00265900" w:rsidRDefault="00000000">
      <w:r>
        <w:rPr>
          <w:rFonts w:ascii="Consolas" w:eastAsia="Consolas" w:hAnsi="Consolas"/>
          <w:sz w:val="18"/>
        </w:rPr>
        <w:t xml:space="preserve">  }</w:t>
      </w:r>
    </w:p>
    <w:p w14:paraId="44096375" w14:textId="77777777" w:rsidR="00265900" w:rsidRDefault="00265900"/>
    <w:p w14:paraId="37395A8B" w14:textId="77777777" w:rsidR="00265900" w:rsidRDefault="00000000">
      <w:r>
        <w:rPr>
          <w:rFonts w:ascii="Consolas" w:eastAsia="Consolas" w:hAnsi="Consolas"/>
          <w:sz w:val="18"/>
        </w:rPr>
        <w:t xml:space="preserve">  public static AppConfig load() {</w:t>
      </w:r>
    </w:p>
    <w:p w14:paraId="2E535493" w14:textId="77777777" w:rsidR="00265900" w:rsidRDefault="00000000">
      <w:r>
        <w:rPr>
          <w:rFonts w:ascii="Consolas" w:eastAsia="Consolas" w:hAnsi="Consolas"/>
          <w:sz w:val="18"/>
        </w:rPr>
        <w:t xml:space="preserve">    Properties props = new Properties();</w:t>
      </w:r>
    </w:p>
    <w:p w14:paraId="4DE04938" w14:textId="77777777" w:rsidR="00265900" w:rsidRDefault="00000000">
      <w:r>
        <w:rPr>
          <w:rFonts w:ascii="Consolas" w:eastAsia="Consolas" w:hAnsi="Consolas"/>
          <w:sz w:val="18"/>
        </w:rPr>
        <w:t xml:space="preserve">    try (InputStream in = AppConfig.class.getClassLoader().getResourceAsStream("application.properties")) {</w:t>
      </w:r>
    </w:p>
    <w:p w14:paraId="3065BD90" w14:textId="77777777" w:rsidR="00265900" w:rsidRDefault="00000000">
      <w:r>
        <w:rPr>
          <w:rFonts w:ascii="Consolas" w:eastAsia="Consolas" w:hAnsi="Consolas"/>
          <w:sz w:val="18"/>
        </w:rPr>
        <w:t xml:space="preserve">      if (in != null) {</w:t>
      </w:r>
    </w:p>
    <w:p w14:paraId="4A261D72" w14:textId="77777777" w:rsidR="00265900" w:rsidRDefault="00000000">
      <w:r>
        <w:rPr>
          <w:rFonts w:ascii="Consolas" w:eastAsia="Consolas" w:hAnsi="Consolas"/>
          <w:sz w:val="18"/>
        </w:rPr>
        <w:t xml:space="preserve">        props.load(in);</w:t>
      </w:r>
    </w:p>
    <w:p w14:paraId="334479FA" w14:textId="77777777" w:rsidR="00265900" w:rsidRDefault="00000000">
      <w:r>
        <w:rPr>
          <w:rFonts w:ascii="Consolas" w:eastAsia="Consolas" w:hAnsi="Consolas"/>
          <w:sz w:val="18"/>
        </w:rPr>
        <w:t xml:space="preserve">      }</w:t>
      </w:r>
    </w:p>
    <w:p w14:paraId="6508444F" w14:textId="77777777" w:rsidR="00265900" w:rsidRDefault="00000000">
      <w:r>
        <w:rPr>
          <w:rFonts w:ascii="Consolas" w:eastAsia="Consolas" w:hAnsi="Consolas"/>
          <w:sz w:val="18"/>
        </w:rPr>
        <w:t xml:space="preserve">    } catch (IOException ignored) {</w:t>
      </w:r>
    </w:p>
    <w:p w14:paraId="09317866" w14:textId="77777777" w:rsidR="00265900" w:rsidRDefault="00000000">
      <w:r>
        <w:rPr>
          <w:rFonts w:ascii="Consolas" w:eastAsia="Consolas" w:hAnsi="Consolas"/>
          <w:sz w:val="18"/>
        </w:rPr>
        <w:t xml:space="preserve">    }</w:t>
      </w:r>
    </w:p>
    <w:p w14:paraId="49E49188" w14:textId="77777777" w:rsidR="00265900" w:rsidRDefault="00000000">
      <w:r>
        <w:rPr>
          <w:rFonts w:ascii="Consolas" w:eastAsia="Consolas" w:hAnsi="Consolas"/>
          <w:sz w:val="18"/>
        </w:rPr>
        <w:t xml:space="preserve">    return new AppConfig(props);</w:t>
      </w:r>
    </w:p>
    <w:p w14:paraId="60AFFC40" w14:textId="77777777" w:rsidR="00265900" w:rsidRDefault="00000000">
      <w:r>
        <w:rPr>
          <w:rFonts w:ascii="Consolas" w:eastAsia="Consolas" w:hAnsi="Consolas"/>
          <w:sz w:val="18"/>
        </w:rPr>
        <w:lastRenderedPageBreak/>
        <w:t xml:space="preserve">  }</w:t>
      </w:r>
    </w:p>
    <w:p w14:paraId="5A6D0807" w14:textId="77777777" w:rsidR="00265900" w:rsidRDefault="00265900"/>
    <w:p w14:paraId="23D9DA26" w14:textId="77777777" w:rsidR="00265900" w:rsidRDefault="00000000">
      <w:r>
        <w:rPr>
          <w:rFonts w:ascii="Consolas" w:eastAsia="Consolas" w:hAnsi="Consolas"/>
          <w:sz w:val="18"/>
        </w:rPr>
        <w:t xml:space="preserve">  public String dbUrl() {</w:t>
      </w:r>
    </w:p>
    <w:p w14:paraId="7792A2F7" w14:textId="77777777" w:rsidR="00265900" w:rsidRDefault="00000000">
      <w:r>
        <w:rPr>
          <w:rFonts w:ascii="Consolas" w:eastAsia="Consolas" w:hAnsi="Consolas"/>
          <w:sz w:val="18"/>
        </w:rPr>
        <w:t xml:space="preserve">    String v = props.getProperty("db.url");</w:t>
      </w:r>
    </w:p>
    <w:p w14:paraId="4F82E2A7" w14:textId="77777777" w:rsidR="00265900" w:rsidRDefault="00000000">
      <w:r>
        <w:rPr>
          <w:rFonts w:ascii="Consolas" w:eastAsia="Consolas" w:hAnsi="Consolas"/>
          <w:sz w:val="18"/>
        </w:rPr>
        <w:t xml:space="preserve">    return (v != null &amp;&amp; !v.isBlank()) ? v.trim() : DEFAULT_URL;</w:t>
      </w:r>
    </w:p>
    <w:p w14:paraId="6B3E037F" w14:textId="77777777" w:rsidR="00265900" w:rsidRDefault="00000000">
      <w:r>
        <w:rPr>
          <w:rFonts w:ascii="Consolas" w:eastAsia="Consolas" w:hAnsi="Consolas"/>
          <w:sz w:val="18"/>
        </w:rPr>
        <w:t xml:space="preserve">  }</w:t>
      </w:r>
    </w:p>
    <w:p w14:paraId="45190F61" w14:textId="77777777" w:rsidR="00265900" w:rsidRDefault="00265900"/>
    <w:p w14:paraId="6D6FD9F9" w14:textId="77777777" w:rsidR="00265900" w:rsidRDefault="00000000">
      <w:r>
        <w:rPr>
          <w:rFonts w:ascii="Consolas" w:eastAsia="Consolas" w:hAnsi="Consolas"/>
          <w:sz w:val="18"/>
        </w:rPr>
        <w:t xml:space="preserve">  public String dbUser() {</w:t>
      </w:r>
    </w:p>
    <w:p w14:paraId="770A0836" w14:textId="77777777" w:rsidR="00265900" w:rsidRDefault="00000000">
      <w:r>
        <w:rPr>
          <w:rFonts w:ascii="Consolas" w:eastAsia="Consolas" w:hAnsi="Consolas"/>
          <w:sz w:val="18"/>
        </w:rPr>
        <w:t xml:space="preserve">    String v = props.getProperty("db.user");</w:t>
      </w:r>
    </w:p>
    <w:p w14:paraId="56E9E90A" w14:textId="77777777" w:rsidR="00265900" w:rsidRDefault="00000000">
      <w:r>
        <w:rPr>
          <w:rFonts w:ascii="Consolas" w:eastAsia="Consolas" w:hAnsi="Consolas"/>
          <w:sz w:val="18"/>
        </w:rPr>
        <w:t xml:space="preserve">    return (v != null &amp;&amp; !v.isBlank()) ? v.trim() : DEFAULT_USER;</w:t>
      </w:r>
    </w:p>
    <w:p w14:paraId="669E1459" w14:textId="77777777" w:rsidR="00265900" w:rsidRDefault="00000000">
      <w:r>
        <w:rPr>
          <w:rFonts w:ascii="Consolas" w:eastAsia="Consolas" w:hAnsi="Consolas"/>
          <w:sz w:val="18"/>
        </w:rPr>
        <w:t xml:space="preserve">  }</w:t>
      </w:r>
    </w:p>
    <w:p w14:paraId="597F93DD" w14:textId="77777777" w:rsidR="00265900" w:rsidRDefault="00265900"/>
    <w:p w14:paraId="0E5876F4" w14:textId="77777777" w:rsidR="00265900" w:rsidRDefault="00000000">
      <w:r>
        <w:rPr>
          <w:rFonts w:ascii="Consolas" w:eastAsia="Consolas" w:hAnsi="Consolas"/>
          <w:sz w:val="18"/>
        </w:rPr>
        <w:t xml:space="preserve">  public String dbPassword() {</w:t>
      </w:r>
    </w:p>
    <w:p w14:paraId="72D8372B" w14:textId="77777777" w:rsidR="00265900" w:rsidRDefault="00000000">
      <w:r>
        <w:rPr>
          <w:rFonts w:ascii="Consolas" w:eastAsia="Consolas" w:hAnsi="Consolas"/>
          <w:sz w:val="18"/>
        </w:rPr>
        <w:t xml:space="preserve">    String v = props.getProperty("db.password");</w:t>
      </w:r>
    </w:p>
    <w:p w14:paraId="6BC9663A" w14:textId="77777777" w:rsidR="00265900" w:rsidRDefault="00000000">
      <w:r>
        <w:rPr>
          <w:rFonts w:ascii="Consolas" w:eastAsia="Consolas" w:hAnsi="Consolas"/>
          <w:sz w:val="18"/>
        </w:rPr>
        <w:t xml:space="preserve">    return (v != null &amp;&amp; !v.isBlank()) ? v.trim() : DEFAULT_PASSWORD;</w:t>
      </w:r>
    </w:p>
    <w:p w14:paraId="2863B7C8" w14:textId="77777777" w:rsidR="00265900" w:rsidRDefault="00000000">
      <w:r>
        <w:rPr>
          <w:rFonts w:ascii="Consolas" w:eastAsia="Consolas" w:hAnsi="Consolas"/>
          <w:sz w:val="18"/>
        </w:rPr>
        <w:t xml:space="preserve">  }</w:t>
      </w:r>
    </w:p>
    <w:p w14:paraId="148E3F1D" w14:textId="77777777" w:rsidR="00265900" w:rsidRDefault="00265900"/>
    <w:p w14:paraId="3017EBA4" w14:textId="77777777" w:rsidR="00265900" w:rsidRDefault="00000000">
      <w:r>
        <w:rPr>
          <w:rFonts w:ascii="Consolas" w:eastAsia="Consolas" w:hAnsi="Consolas"/>
          <w:sz w:val="18"/>
        </w:rPr>
        <w:t xml:space="preserve">  public String twilioAccountSid() {</w:t>
      </w:r>
    </w:p>
    <w:p w14:paraId="20B7BD95" w14:textId="77777777" w:rsidR="00265900" w:rsidRDefault="00000000">
      <w:r>
        <w:rPr>
          <w:rFonts w:ascii="Consolas" w:eastAsia="Consolas" w:hAnsi="Consolas"/>
          <w:sz w:val="18"/>
        </w:rPr>
        <w:t xml:space="preserve">    return props.getProperty("twilio.accountSid", "").trim();</w:t>
      </w:r>
    </w:p>
    <w:p w14:paraId="43F0D026" w14:textId="77777777" w:rsidR="00265900" w:rsidRDefault="00000000">
      <w:r>
        <w:rPr>
          <w:rFonts w:ascii="Consolas" w:eastAsia="Consolas" w:hAnsi="Consolas"/>
          <w:sz w:val="18"/>
        </w:rPr>
        <w:t xml:space="preserve">  }</w:t>
      </w:r>
    </w:p>
    <w:p w14:paraId="086E258A" w14:textId="77777777" w:rsidR="00265900" w:rsidRDefault="00265900"/>
    <w:p w14:paraId="04A2C98C" w14:textId="77777777" w:rsidR="00265900" w:rsidRDefault="00000000">
      <w:r>
        <w:rPr>
          <w:rFonts w:ascii="Consolas" w:eastAsia="Consolas" w:hAnsi="Consolas"/>
          <w:sz w:val="18"/>
        </w:rPr>
        <w:t xml:space="preserve">  public String twilioAuthToken() {</w:t>
      </w:r>
    </w:p>
    <w:p w14:paraId="741AABFD" w14:textId="77777777" w:rsidR="00265900" w:rsidRDefault="00000000">
      <w:r>
        <w:rPr>
          <w:rFonts w:ascii="Consolas" w:eastAsia="Consolas" w:hAnsi="Consolas"/>
          <w:sz w:val="18"/>
        </w:rPr>
        <w:t xml:space="preserve">    return props.getProperty("twilio.authToken", "").trim();</w:t>
      </w:r>
    </w:p>
    <w:p w14:paraId="3E450897" w14:textId="77777777" w:rsidR="00265900" w:rsidRDefault="00000000">
      <w:r>
        <w:rPr>
          <w:rFonts w:ascii="Consolas" w:eastAsia="Consolas" w:hAnsi="Consolas"/>
          <w:sz w:val="18"/>
        </w:rPr>
        <w:t xml:space="preserve">  }</w:t>
      </w:r>
    </w:p>
    <w:p w14:paraId="7967501C" w14:textId="77777777" w:rsidR="00265900" w:rsidRDefault="00265900"/>
    <w:p w14:paraId="0B79386A" w14:textId="77777777" w:rsidR="00265900" w:rsidRDefault="00000000">
      <w:r>
        <w:rPr>
          <w:rFonts w:ascii="Consolas" w:eastAsia="Consolas" w:hAnsi="Consolas"/>
          <w:sz w:val="18"/>
        </w:rPr>
        <w:t xml:space="preserve">  public String twilioFromNumber() {</w:t>
      </w:r>
    </w:p>
    <w:p w14:paraId="4475DFE6" w14:textId="77777777" w:rsidR="00265900" w:rsidRDefault="00000000">
      <w:r>
        <w:rPr>
          <w:rFonts w:ascii="Consolas" w:eastAsia="Consolas" w:hAnsi="Consolas"/>
          <w:sz w:val="18"/>
        </w:rPr>
        <w:t xml:space="preserve">    return props.getProperty("twilio.fromNumber", "").trim();</w:t>
      </w:r>
    </w:p>
    <w:p w14:paraId="791B4687" w14:textId="77777777" w:rsidR="00265900" w:rsidRDefault="00000000">
      <w:r>
        <w:rPr>
          <w:rFonts w:ascii="Consolas" w:eastAsia="Consolas" w:hAnsi="Consolas"/>
          <w:sz w:val="18"/>
        </w:rPr>
        <w:t xml:space="preserve">  }</w:t>
      </w:r>
    </w:p>
    <w:p w14:paraId="266DB04A" w14:textId="77777777" w:rsidR="00265900" w:rsidRDefault="00265900"/>
    <w:p w14:paraId="5910DB7A" w14:textId="77777777" w:rsidR="00265900" w:rsidRDefault="00000000">
      <w:r>
        <w:rPr>
          <w:rFonts w:ascii="Consolas" w:eastAsia="Consolas" w:hAnsi="Consolas"/>
          <w:sz w:val="18"/>
        </w:rPr>
        <w:t xml:space="preserve">  public boolean isTwilioConfigured() {</w:t>
      </w:r>
    </w:p>
    <w:p w14:paraId="76C0B3EE" w14:textId="77777777" w:rsidR="00265900" w:rsidRDefault="00000000">
      <w:r>
        <w:rPr>
          <w:rFonts w:ascii="Consolas" w:eastAsia="Consolas" w:hAnsi="Consolas"/>
          <w:sz w:val="18"/>
        </w:rPr>
        <w:t xml:space="preserve">    return !twilioAccountSid().isEmpty() &amp;&amp; !twilioAuthToken().isEmpty() &amp;&amp; !twilioFromNumber().isEmpty();</w:t>
      </w:r>
    </w:p>
    <w:p w14:paraId="59C39EC8" w14:textId="77777777" w:rsidR="00265900" w:rsidRDefault="00000000">
      <w:r>
        <w:rPr>
          <w:rFonts w:ascii="Consolas" w:eastAsia="Consolas" w:hAnsi="Consolas"/>
          <w:sz w:val="18"/>
        </w:rPr>
        <w:t xml:space="preserve">  }</w:t>
      </w:r>
    </w:p>
    <w:p w14:paraId="40AF3918" w14:textId="77777777" w:rsidR="00265900" w:rsidRDefault="00000000">
      <w:r>
        <w:rPr>
          <w:rFonts w:ascii="Consolas" w:eastAsia="Consolas" w:hAnsi="Consolas"/>
          <w:sz w:val="18"/>
        </w:rPr>
        <w:t>}</w:t>
      </w:r>
    </w:p>
    <w:p w14:paraId="1D2E30C7" w14:textId="77777777" w:rsidR="00265900" w:rsidRDefault="00000000">
      <w:r>
        <w:br w:type="page"/>
      </w:r>
    </w:p>
    <w:p w14:paraId="1011FAB8" w14:textId="77777777" w:rsidR="00265900" w:rsidRDefault="00000000">
      <w:pPr>
        <w:pStyle w:val="Heading2"/>
      </w:pPr>
      <w:r>
        <w:lastRenderedPageBreak/>
        <w:t>src\main\java\vault\db\DBConnection.java</w:t>
      </w:r>
    </w:p>
    <w:p w14:paraId="1CCC0FB5" w14:textId="77777777" w:rsidR="00265900" w:rsidRDefault="00265900"/>
    <w:p w14:paraId="5B834255" w14:textId="77777777" w:rsidR="00265900" w:rsidRDefault="00000000">
      <w:r>
        <w:rPr>
          <w:rFonts w:ascii="Consolas" w:eastAsia="Consolas" w:hAnsi="Consolas"/>
          <w:sz w:val="18"/>
        </w:rPr>
        <w:t>package vault.db;</w:t>
      </w:r>
    </w:p>
    <w:p w14:paraId="55949DD4" w14:textId="77777777" w:rsidR="00265900" w:rsidRDefault="00265900"/>
    <w:p w14:paraId="4177BDE2" w14:textId="77777777" w:rsidR="00265900" w:rsidRDefault="00000000">
      <w:r>
        <w:rPr>
          <w:rFonts w:ascii="Consolas" w:eastAsia="Consolas" w:hAnsi="Consolas"/>
          <w:sz w:val="18"/>
        </w:rPr>
        <w:t>import java.sql.Connection;</w:t>
      </w:r>
    </w:p>
    <w:p w14:paraId="29BC6836" w14:textId="77777777" w:rsidR="00265900" w:rsidRDefault="00000000">
      <w:r>
        <w:rPr>
          <w:rFonts w:ascii="Consolas" w:eastAsia="Consolas" w:hAnsi="Consolas"/>
          <w:sz w:val="18"/>
        </w:rPr>
        <w:t>import java.sql.DriverManager;</w:t>
      </w:r>
    </w:p>
    <w:p w14:paraId="3BF6A2AE" w14:textId="77777777" w:rsidR="00265900" w:rsidRDefault="00000000">
      <w:r>
        <w:rPr>
          <w:rFonts w:ascii="Consolas" w:eastAsia="Consolas" w:hAnsi="Consolas"/>
          <w:sz w:val="18"/>
        </w:rPr>
        <w:t>import java.sql.SQLException;</w:t>
      </w:r>
    </w:p>
    <w:p w14:paraId="7FCBB67D" w14:textId="77777777" w:rsidR="00265900" w:rsidRDefault="00000000">
      <w:r>
        <w:rPr>
          <w:rFonts w:ascii="Consolas" w:eastAsia="Consolas" w:hAnsi="Consolas"/>
          <w:sz w:val="18"/>
        </w:rPr>
        <w:t>import java.util.Properties;</w:t>
      </w:r>
    </w:p>
    <w:p w14:paraId="4524CBFA" w14:textId="77777777" w:rsidR="00265900" w:rsidRDefault="00265900"/>
    <w:p w14:paraId="2FB20552" w14:textId="77777777" w:rsidR="00265900" w:rsidRDefault="00000000">
      <w:r>
        <w:rPr>
          <w:rFonts w:ascii="Consolas" w:eastAsia="Consolas" w:hAnsi="Consolas"/>
          <w:sz w:val="18"/>
        </w:rPr>
        <w:t>import vault.config.AppConfig;</w:t>
      </w:r>
    </w:p>
    <w:p w14:paraId="5B82E9E9" w14:textId="77777777" w:rsidR="00265900" w:rsidRDefault="00265900"/>
    <w:p w14:paraId="485488A7" w14:textId="77777777" w:rsidR="00265900" w:rsidRDefault="00000000">
      <w:r>
        <w:rPr>
          <w:rFonts w:ascii="Consolas" w:eastAsia="Consolas" w:hAnsi="Consolas"/>
          <w:sz w:val="18"/>
        </w:rPr>
        <w:t>/**</w:t>
      </w:r>
    </w:p>
    <w:p w14:paraId="6E0B55EB" w14:textId="77777777" w:rsidR="00265900" w:rsidRDefault="00000000">
      <w:r>
        <w:rPr>
          <w:rFonts w:ascii="Consolas" w:eastAsia="Consolas" w:hAnsi="Consolas"/>
          <w:sz w:val="18"/>
        </w:rPr>
        <w:t xml:space="preserve"> * JDBC connection utility for Password Vault.</w:t>
      </w:r>
    </w:p>
    <w:p w14:paraId="43EBFDC0" w14:textId="77777777" w:rsidR="00265900" w:rsidRDefault="00000000">
      <w:r>
        <w:rPr>
          <w:rFonts w:ascii="Consolas" w:eastAsia="Consolas" w:hAnsi="Consolas"/>
          <w:sz w:val="18"/>
        </w:rPr>
        <w:t xml:space="preserve"> * Loads credentials from application.properties.</w:t>
      </w:r>
    </w:p>
    <w:p w14:paraId="4F727F72" w14:textId="77777777" w:rsidR="00265900" w:rsidRDefault="00000000">
      <w:r>
        <w:rPr>
          <w:rFonts w:ascii="Consolas" w:eastAsia="Consolas" w:hAnsi="Consolas"/>
          <w:sz w:val="18"/>
        </w:rPr>
        <w:t xml:space="preserve"> */</w:t>
      </w:r>
    </w:p>
    <w:p w14:paraId="76902A4D" w14:textId="77777777" w:rsidR="00265900" w:rsidRDefault="00000000">
      <w:r>
        <w:rPr>
          <w:rFonts w:ascii="Consolas" w:eastAsia="Consolas" w:hAnsi="Consolas"/>
          <w:sz w:val="18"/>
        </w:rPr>
        <w:t>public final class DBConnection {</w:t>
      </w:r>
    </w:p>
    <w:p w14:paraId="13B3CFC6" w14:textId="77777777" w:rsidR="00265900" w:rsidRDefault="00265900"/>
    <w:p w14:paraId="7436A5E2" w14:textId="77777777" w:rsidR="00265900" w:rsidRDefault="00000000">
      <w:r>
        <w:rPr>
          <w:rFonts w:ascii="Consolas" w:eastAsia="Consolas" w:hAnsi="Consolas"/>
          <w:sz w:val="18"/>
        </w:rPr>
        <w:t xml:space="preserve">    public static Connection getConnection() {</w:t>
      </w:r>
    </w:p>
    <w:p w14:paraId="6F86CFD3" w14:textId="77777777" w:rsidR="00265900" w:rsidRDefault="00000000">
      <w:r>
        <w:rPr>
          <w:rFonts w:ascii="Consolas" w:eastAsia="Consolas" w:hAnsi="Consolas"/>
          <w:sz w:val="18"/>
        </w:rPr>
        <w:t xml:space="preserve">        try {</w:t>
      </w:r>
    </w:p>
    <w:p w14:paraId="21DFD441" w14:textId="77777777" w:rsidR="00265900" w:rsidRDefault="00000000">
      <w:r>
        <w:rPr>
          <w:rFonts w:ascii="Consolas" w:eastAsia="Consolas" w:hAnsi="Consolas"/>
          <w:sz w:val="18"/>
        </w:rPr>
        <w:t xml:space="preserve">            Class.forName("com.mysql.cj.jdbc.Driver");</w:t>
      </w:r>
    </w:p>
    <w:p w14:paraId="22DE8C2B" w14:textId="77777777" w:rsidR="00265900" w:rsidRDefault="00000000">
      <w:r>
        <w:rPr>
          <w:rFonts w:ascii="Consolas" w:eastAsia="Consolas" w:hAnsi="Consolas"/>
          <w:sz w:val="18"/>
        </w:rPr>
        <w:t xml:space="preserve">            AppConfig config = AppConfig.load();</w:t>
      </w:r>
    </w:p>
    <w:p w14:paraId="4EB41D32" w14:textId="77777777" w:rsidR="00265900" w:rsidRDefault="00000000">
      <w:r>
        <w:rPr>
          <w:rFonts w:ascii="Consolas" w:eastAsia="Consolas" w:hAnsi="Consolas"/>
          <w:sz w:val="18"/>
        </w:rPr>
        <w:t xml:space="preserve">            Properties props = new Properties();</w:t>
      </w:r>
    </w:p>
    <w:p w14:paraId="6ED0DD41" w14:textId="77777777" w:rsidR="00265900" w:rsidRDefault="00000000">
      <w:r>
        <w:rPr>
          <w:rFonts w:ascii="Consolas" w:eastAsia="Consolas" w:hAnsi="Consolas"/>
          <w:sz w:val="18"/>
        </w:rPr>
        <w:t xml:space="preserve">            props.put("user", config.dbUser());</w:t>
      </w:r>
    </w:p>
    <w:p w14:paraId="5DC4FB80" w14:textId="77777777" w:rsidR="00265900" w:rsidRDefault="00000000">
      <w:r>
        <w:rPr>
          <w:rFonts w:ascii="Consolas" w:eastAsia="Consolas" w:hAnsi="Consolas"/>
          <w:sz w:val="18"/>
        </w:rPr>
        <w:t xml:space="preserve">            props.put("password", config.dbPassword());</w:t>
      </w:r>
    </w:p>
    <w:p w14:paraId="68F14520" w14:textId="77777777" w:rsidR="00265900" w:rsidRDefault="00000000">
      <w:r>
        <w:rPr>
          <w:rFonts w:ascii="Consolas" w:eastAsia="Consolas" w:hAnsi="Consolas"/>
          <w:sz w:val="18"/>
        </w:rPr>
        <w:t xml:space="preserve">            return DriverManager.getConnection(config.dbUrl(), props);</w:t>
      </w:r>
    </w:p>
    <w:p w14:paraId="0AF5BE7C" w14:textId="77777777" w:rsidR="00265900" w:rsidRDefault="00000000">
      <w:r>
        <w:rPr>
          <w:rFonts w:ascii="Consolas" w:eastAsia="Consolas" w:hAnsi="Consolas"/>
          <w:sz w:val="18"/>
        </w:rPr>
        <w:t xml:space="preserve">        } catch (Exception e) {</w:t>
      </w:r>
    </w:p>
    <w:p w14:paraId="10995711" w14:textId="77777777" w:rsidR="00265900" w:rsidRDefault="00000000">
      <w:r>
        <w:rPr>
          <w:rFonts w:ascii="Consolas" w:eastAsia="Consolas" w:hAnsi="Consolas"/>
          <w:sz w:val="18"/>
        </w:rPr>
        <w:t xml:space="preserve">            System.out.println("DB Connection Failed: " + e.getMessage());</w:t>
      </w:r>
    </w:p>
    <w:p w14:paraId="65ADED9B" w14:textId="77777777" w:rsidR="00265900" w:rsidRDefault="00000000">
      <w:r>
        <w:rPr>
          <w:rFonts w:ascii="Consolas" w:eastAsia="Consolas" w:hAnsi="Consolas"/>
          <w:sz w:val="18"/>
        </w:rPr>
        <w:t xml:space="preserve">            return null;</w:t>
      </w:r>
    </w:p>
    <w:p w14:paraId="5C81499E" w14:textId="77777777" w:rsidR="00265900" w:rsidRDefault="00000000">
      <w:r>
        <w:rPr>
          <w:rFonts w:ascii="Consolas" w:eastAsia="Consolas" w:hAnsi="Consolas"/>
          <w:sz w:val="18"/>
        </w:rPr>
        <w:t xml:space="preserve">        }</w:t>
      </w:r>
    </w:p>
    <w:p w14:paraId="66F22B55" w14:textId="77777777" w:rsidR="00265900" w:rsidRDefault="00000000">
      <w:r>
        <w:rPr>
          <w:rFonts w:ascii="Consolas" w:eastAsia="Consolas" w:hAnsi="Consolas"/>
          <w:sz w:val="18"/>
        </w:rPr>
        <w:lastRenderedPageBreak/>
        <w:t xml:space="preserve">    }</w:t>
      </w:r>
    </w:p>
    <w:p w14:paraId="73753C29" w14:textId="77777777" w:rsidR="00265900" w:rsidRDefault="00265900"/>
    <w:p w14:paraId="7391DA64" w14:textId="77777777" w:rsidR="00265900" w:rsidRDefault="00000000">
      <w:r>
        <w:rPr>
          <w:rFonts w:ascii="Consolas" w:eastAsia="Consolas" w:hAnsi="Consolas"/>
          <w:sz w:val="18"/>
        </w:rPr>
        <w:t xml:space="preserve">    private DBConnection() {}</w:t>
      </w:r>
    </w:p>
    <w:p w14:paraId="3D7424F1" w14:textId="77777777" w:rsidR="00265900" w:rsidRDefault="00000000">
      <w:r>
        <w:rPr>
          <w:rFonts w:ascii="Consolas" w:eastAsia="Consolas" w:hAnsi="Consolas"/>
          <w:sz w:val="18"/>
        </w:rPr>
        <w:t>}</w:t>
      </w:r>
    </w:p>
    <w:p w14:paraId="2BB9F9B5" w14:textId="77777777" w:rsidR="00265900" w:rsidRDefault="00000000">
      <w:r>
        <w:br w:type="page"/>
      </w:r>
    </w:p>
    <w:p w14:paraId="18AD6B86" w14:textId="77777777" w:rsidR="00265900" w:rsidRDefault="00000000">
      <w:pPr>
        <w:pStyle w:val="Heading2"/>
      </w:pPr>
      <w:r>
        <w:lastRenderedPageBreak/>
        <w:t>src\main\java\vault\dao\UserDao.java</w:t>
      </w:r>
    </w:p>
    <w:p w14:paraId="5002B431" w14:textId="77777777" w:rsidR="00265900" w:rsidRDefault="00000000">
      <w:r>
        <w:rPr>
          <w:rFonts w:ascii="Consolas" w:eastAsia="Consolas" w:hAnsi="Consolas"/>
          <w:sz w:val="18"/>
        </w:rPr>
        <w:t>package vault.dao;</w:t>
      </w:r>
    </w:p>
    <w:p w14:paraId="12C7A4B4" w14:textId="77777777" w:rsidR="00265900" w:rsidRDefault="00265900"/>
    <w:p w14:paraId="10064C42" w14:textId="77777777" w:rsidR="00265900" w:rsidRDefault="00000000">
      <w:r>
        <w:rPr>
          <w:rFonts w:ascii="Consolas" w:eastAsia="Consolas" w:hAnsi="Consolas"/>
          <w:sz w:val="18"/>
        </w:rPr>
        <w:t>import java.sql.Connection;</w:t>
      </w:r>
    </w:p>
    <w:p w14:paraId="5CA842A9" w14:textId="77777777" w:rsidR="00265900" w:rsidRDefault="00000000">
      <w:r>
        <w:rPr>
          <w:rFonts w:ascii="Consolas" w:eastAsia="Consolas" w:hAnsi="Consolas"/>
          <w:sz w:val="18"/>
        </w:rPr>
        <w:t>import java.sql.PreparedStatement;</w:t>
      </w:r>
    </w:p>
    <w:p w14:paraId="3E12408F" w14:textId="77777777" w:rsidR="00265900" w:rsidRDefault="00000000">
      <w:r>
        <w:rPr>
          <w:rFonts w:ascii="Consolas" w:eastAsia="Consolas" w:hAnsi="Consolas"/>
          <w:sz w:val="18"/>
        </w:rPr>
        <w:t>import java.sql.ResultSet;</w:t>
      </w:r>
    </w:p>
    <w:p w14:paraId="5D438EC1" w14:textId="77777777" w:rsidR="00265900" w:rsidRDefault="00000000">
      <w:r>
        <w:rPr>
          <w:rFonts w:ascii="Consolas" w:eastAsia="Consolas" w:hAnsi="Consolas"/>
          <w:sz w:val="18"/>
        </w:rPr>
        <w:t>import java.sql.SQLException;</w:t>
      </w:r>
    </w:p>
    <w:p w14:paraId="03C87608" w14:textId="77777777" w:rsidR="00265900" w:rsidRDefault="00000000">
      <w:r>
        <w:rPr>
          <w:rFonts w:ascii="Consolas" w:eastAsia="Consolas" w:hAnsi="Consolas"/>
          <w:sz w:val="18"/>
        </w:rPr>
        <w:t>import java.sql.Statement;</w:t>
      </w:r>
    </w:p>
    <w:p w14:paraId="3C64C44F" w14:textId="77777777" w:rsidR="00265900" w:rsidRDefault="00000000">
      <w:r>
        <w:rPr>
          <w:rFonts w:ascii="Consolas" w:eastAsia="Consolas" w:hAnsi="Consolas"/>
          <w:sz w:val="18"/>
        </w:rPr>
        <w:t>import java.util.Optional;</w:t>
      </w:r>
    </w:p>
    <w:p w14:paraId="00CBD568" w14:textId="77777777" w:rsidR="00265900" w:rsidRDefault="00265900"/>
    <w:p w14:paraId="26C6ADEE" w14:textId="77777777" w:rsidR="00265900" w:rsidRDefault="00000000">
      <w:r>
        <w:rPr>
          <w:rFonts w:ascii="Consolas" w:eastAsia="Consolas" w:hAnsi="Consolas"/>
          <w:sz w:val="18"/>
        </w:rPr>
        <w:t>import vault.db.DBConnection;</w:t>
      </w:r>
    </w:p>
    <w:p w14:paraId="2F0B5150" w14:textId="77777777" w:rsidR="00265900" w:rsidRDefault="00000000">
      <w:r>
        <w:rPr>
          <w:rFonts w:ascii="Consolas" w:eastAsia="Consolas" w:hAnsi="Consolas"/>
          <w:sz w:val="18"/>
        </w:rPr>
        <w:t>import vault.model.User;</w:t>
      </w:r>
    </w:p>
    <w:p w14:paraId="603B44D6" w14:textId="77777777" w:rsidR="00265900" w:rsidRDefault="00265900"/>
    <w:p w14:paraId="5CCCB4F9" w14:textId="77777777" w:rsidR="00265900" w:rsidRDefault="00000000">
      <w:r>
        <w:rPr>
          <w:rFonts w:ascii="Consolas" w:eastAsia="Consolas" w:hAnsi="Consolas"/>
          <w:sz w:val="18"/>
        </w:rPr>
        <w:t>public final class UserDao {</w:t>
      </w:r>
    </w:p>
    <w:p w14:paraId="344793EB" w14:textId="77777777" w:rsidR="00265900" w:rsidRDefault="00265900"/>
    <w:p w14:paraId="39026195" w14:textId="77777777" w:rsidR="00265900" w:rsidRDefault="00000000">
      <w:r>
        <w:rPr>
          <w:rFonts w:ascii="Consolas" w:eastAsia="Consolas" w:hAnsi="Consolas"/>
          <w:sz w:val="18"/>
        </w:rPr>
        <w:t xml:space="preserve">    public int insert(String username, String encryptedPassword, String phone, boolean phoneVerified) throws SQLException {</w:t>
      </w:r>
    </w:p>
    <w:p w14:paraId="2B666859" w14:textId="77777777" w:rsidR="00265900" w:rsidRDefault="00000000">
      <w:r>
        <w:rPr>
          <w:rFonts w:ascii="Consolas" w:eastAsia="Consolas" w:hAnsi="Consolas"/>
          <w:sz w:val="18"/>
        </w:rPr>
        <w:t xml:space="preserve">        try (Connection con = DBConnection.getConnection()) {</w:t>
      </w:r>
    </w:p>
    <w:p w14:paraId="12BDE24C" w14:textId="77777777" w:rsidR="00265900" w:rsidRDefault="00000000">
      <w:r>
        <w:rPr>
          <w:rFonts w:ascii="Consolas" w:eastAsia="Consolas" w:hAnsi="Consolas"/>
          <w:sz w:val="18"/>
        </w:rPr>
        <w:t xml:space="preserve">            if (con == null) throw new SQLException("Connection is null");</w:t>
      </w:r>
    </w:p>
    <w:p w14:paraId="199F276C" w14:textId="77777777" w:rsidR="00265900" w:rsidRDefault="00000000">
      <w:r>
        <w:rPr>
          <w:rFonts w:ascii="Consolas" w:eastAsia="Consolas" w:hAnsi="Consolas"/>
          <w:sz w:val="18"/>
        </w:rPr>
        <w:t xml:space="preserve">            try (PreparedStatement ps = con.prepareStatement(</w:t>
      </w:r>
    </w:p>
    <w:p w14:paraId="09B81B5A" w14:textId="77777777" w:rsidR="00265900" w:rsidRDefault="00000000">
      <w:r>
        <w:rPr>
          <w:rFonts w:ascii="Consolas" w:eastAsia="Consolas" w:hAnsi="Consolas"/>
          <w:sz w:val="18"/>
        </w:rPr>
        <w:t xml:space="preserve">                    "INSERT INTO users(username, master_password, phone, phone_verified) VALUES (?, ?, ?, ?)",</w:t>
      </w:r>
    </w:p>
    <w:p w14:paraId="76FDF940" w14:textId="77777777" w:rsidR="00265900" w:rsidRDefault="00000000">
      <w:r>
        <w:rPr>
          <w:rFonts w:ascii="Consolas" w:eastAsia="Consolas" w:hAnsi="Consolas"/>
          <w:sz w:val="18"/>
        </w:rPr>
        <w:t xml:space="preserve">                    Statement.RETURN_GENERATED_KEYS)) {</w:t>
      </w:r>
    </w:p>
    <w:p w14:paraId="084FF6E0" w14:textId="77777777" w:rsidR="00265900" w:rsidRDefault="00000000">
      <w:r>
        <w:rPr>
          <w:rFonts w:ascii="Consolas" w:eastAsia="Consolas" w:hAnsi="Consolas"/>
          <w:sz w:val="18"/>
        </w:rPr>
        <w:t xml:space="preserve">                ps.setString(1, username);</w:t>
      </w:r>
    </w:p>
    <w:p w14:paraId="7EBEB521" w14:textId="77777777" w:rsidR="00265900" w:rsidRDefault="00000000">
      <w:r>
        <w:rPr>
          <w:rFonts w:ascii="Consolas" w:eastAsia="Consolas" w:hAnsi="Consolas"/>
          <w:sz w:val="18"/>
        </w:rPr>
        <w:t xml:space="preserve">                ps.setString(2, encryptedPassword);</w:t>
      </w:r>
    </w:p>
    <w:p w14:paraId="7537B74F" w14:textId="77777777" w:rsidR="00265900" w:rsidRDefault="00000000">
      <w:r>
        <w:rPr>
          <w:rFonts w:ascii="Consolas" w:eastAsia="Consolas" w:hAnsi="Consolas"/>
          <w:sz w:val="18"/>
        </w:rPr>
        <w:t xml:space="preserve">                ps.setString(3, phone);</w:t>
      </w:r>
    </w:p>
    <w:p w14:paraId="75804982" w14:textId="77777777" w:rsidR="00265900" w:rsidRDefault="00000000">
      <w:r>
        <w:rPr>
          <w:rFonts w:ascii="Consolas" w:eastAsia="Consolas" w:hAnsi="Consolas"/>
          <w:sz w:val="18"/>
        </w:rPr>
        <w:t xml:space="preserve">                ps.setBoolean(4, phoneVerified);</w:t>
      </w:r>
    </w:p>
    <w:p w14:paraId="5590EB26" w14:textId="77777777" w:rsidR="00265900" w:rsidRDefault="00000000">
      <w:r>
        <w:rPr>
          <w:rFonts w:ascii="Consolas" w:eastAsia="Consolas" w:hAnsi="Consolas"/>
          <w:sz w:val="18"/>
        </w:rPr>
        <w:t xml:space="preserve">                ps.executeUpdate();</w:t>
      </w:r>
    </w:p>
    <w:p w14:paraId="3399F270" w14:textId="77777777" w:rsidR="00265900" w:rsidRDefault="00000000">
      <w:r>
        <w:rPr>
          <w:rFonts w:ascii="Consolas" w:eastAsia="Consolas" w:hAnsi="Consolas"/>
          <w:sz w:val="18"/>
        </w:rPr>
        <w:t xml:space="preserve">                try (ResultSet rs = ps.getGeneratedKeys()) {</w:t>
      </w:r>
    </w:p>
    <w:p w14:paraId="33F6802A" w14:textId="77777777" w:rsidR="00265900" w:rsidRDefault="00000000">
      <w:r>
        <w:rPr>
          <w:rFonts w:ascii="Consolas" w:eastAsia="Consolas" w:hAnsi="Consolas"/>
          <w:sz w:val="18"/>
        </w:rPr>
        <w:t xml:space="preserve">                    if (rs.next()) return rs.getInt(1);</w:t>
      </w:r>
    </w:p>
    <w:p w14:paraId="129F9E0F" w14:textId="77777777" w:rsidR="00265900" w:rsidRDefault="00000000">
      <w:r>
        <w:rPr>
          <w:rFonts w:ascii="Consolas" w:eastAsia="Consolas" w:hAnsi="Consolas"/>
          <w:sz w:val="18"/>
        </w:rPr>
        <w:lastRenderedPageBreak/>
        <w:t xml:space="preserve">                    throw new SQLException("No generated key returned");</w:t>
      </w:r>
    </w:p>
    <w:p w14:paraId="107F4DEA" w14:textId="77777777" w:rsidR="00265900" w:rsidRDefault="00000000">
      <w:r>
        <w:rPr>
          <w:rFonts w:ascii="Consolas" w:eastAsia="Consolas" w:hAnsi="Consolas"/>
          <w:sz w:val="18"/>
        </w:rPr>
        <w:t xml:space="preserve">                }</w:t>
      </w:r>
    </w:p>
    <w:p w14:paraId="7EDCC0C7" w14:textId="77777777" w:rsidR="00265900" w:rsidRDefault="00000000">
      <w:r>
        <w:rPr>
          <w:rFonts w:ascii="Consolas" w:eastAsia="Consolas" w:hAnsi="Consolas"/>
          <w:sz w:val="18"/>
        </w:rPr>
        <w:t xml:space="preserve">            }</w:t>
      </w:r>
    </w:p>
    <w:p w14:paraId="75DC8A07" w14:textId="77777777" w:rsidR="00265900" w:rsidRDefault="00000000">
      <w:r>
        <w:rPr>
          <w:rFonts w:ascii="Consolas" w:eastAsia="Consolas" w:hAnsi="Consolas"/>
          <w:sz w:val="18"/>
        </w:rPr>
        <w:t xml:space="preserve">        }</w:t>
      </w:r>
    </w:p>
    <w:p w14:paraId="28A81293" w14:textId="77777777" w:rsidR="00265900" w:rsidRDefault="00000000">
      <w:r>
        <w:rPr>
          <w:rFonts w:ascii="Consolas" w:eastAsia="Consolas" w:hAnsi="Consolas"/>
          <w:sz w:val="18"/>
        </w:rPr>
        <w:t xml:space="preserve">    }</w:t>
      </w:r>
    </w:p>
    <w:p w14:paraId="52DD57C2" w14:textId="77777777" w:rsidR="00265900" w:rsidRDefault="00265900"/>
    <w:p w14:paraId="107C9CD3" w14:textId="77777777" w:rsidR="00265900" w:rsidRDefault="00000000">
      <w:r>
        <w:rPr>
          <w:rFonts w:ascii="Consolas" w:eastAsia="Consolas" w:hAnsi="Consolas"/>
          <w:sz w:val="18"/>
        </w:rPr>
        <w:t xml:space="preserve">    public Optional&lt;User&gt; findByUsername(String username) throws SQLException {</w:t>
      </w:r>
    </w:p>
    <w:p w14:paraId="1798FAFC" w14:textId="77777777" w:rsidR="00265900" w:rsidRDefault="00000000">
      <w:r>
        <w:rPr>
          <w:rFonts w:ascii="Consolas" w:eastAsia="Consolas" w:hAnsi="Consolas"/>
          <w:sz w:val="18"/>
        </w:rPr>
        <w:t xml:space="preserve">        try (Connection con = DBConnection.getConnection()) {</w:t>
      </w:r>
    </w:p>
    <w:p w14:paraId="62E14F17" w14:textId="77777777" w:rsidR="00265900" w:rsidRDefault="00000000">
      <w:r>
        <w:rPr>
          <w:rFonts w:ascii="Consolas" w:eastAsia="Consolas" w:hAnsi="Consolas"/>
          <w:sz w:val="18"/>
        </w:rPr>
        <w:t xml:space="preserve">            if (con == null) throw new SQLException("Connection is null");</w:t>
      </w:r>
    </w:p>
    <w:p w14:paraId="78A4125F" w14:textId="77777777" w:rsidR="00265900" w:rsidRDefault="00000000">
      <w:r>
        <w:rPr>
          <w:rFonts w:ascii="Consolas" w:eastAsia="Consolas" w:hAnsi="Consolas"/>
          <w:sz w:val="18"/>
        </w:rPr>
        <w:t xml:space="preserve">            try (PreparedStatement ps = con.prepareStatement(</w:t>
      </w:r>
    </w:p>
    <w:p w14:paraId="4961D1BA" w14:textId="77777777" w:rsidR="00265900" w:rsidRDefault="00000000">
      <w:r>
        <w:rPr>
          <w:rFonts w:ascii="Consolas" w:eastAsia="Consolas" w:hAnsi="Consolas"/>
          <w:sz w:val="18"/>
        </w:rPr>
        <w:t xml:space="preserve">                    "SELECT id, username, master_password, phone, phone_verified FROM users WHERE username=?")) {</w:t>
      </w:r>
    </w:p>
    <w:p w14:paraId="48B7B94B" w14:textId="77777777" w:rsidR="00265900" w:rsidRDefault="00000000">
      <w:r>
        <w:rPr>
          <w:rFonts w:ascii="Consolas" w:eastAsia="Consolas" w:hAnsi="Consolas"/>
          <w:sz w:val="18"/>
        </w:rPr>
        <w:t xml:space="preserve">                ps.setString(1, username);</w:t>
      </w:r>
    </w:p>
    <w:p w14:paraId="4B4C3B3A" w14:textId="77777777" w:rsidR="00265900" w:rsidRDefault="00000000">
      <w:r>
        <w:rPr>
          <w:rFonts w:ascii="Consolas" w:eastAsia="Consolas" w:hAnsi="Consolas"/>
          <w:sz w:val="18"/>
        </w:rPr>
        <w:t xml:space="preserve">                try (ResultSet rs = ps.executeQuery()) {</w:t>
      </w:r>
    </w:p>
    <w:p w14:paraId="4688F6C3" w14:textId="77777777" w:rsidR="00265900" w:rsidRDefault="00000000">
      <w:r>
        <w:rPr>
          <w:rFonts w:ascii="Consolas" w:eastAsia="Consolas" w:hAnsi="Consolas"/>
          <w:sz w:val="18"/>
        </w:rPr>
        <w:t xml:space="preserve">                    if (!rs.next()) return Optional.empty();</w:t>
      </w:r>
    </w:p>
    <w:p w14:paraId="0F6F76C0" w14:textId="77777777" w:rsidR="00265900" w:rsidRDefault="00000000">
      <w:r>
        <w:rPr>
          <w:rFonts w:ascii="Consolas" w:eastAsia="Consolas" w:hAnsi="Consolas"/>
          <w:sz w:val="18"/>
        </w:rPr>
        <w:t xml:space="preserve">                    return Optional.of(new User(</w:t>
      </w:r>
    </w:p>
    <w:p w14:paraId="422B6A68" w14:textId="77777777" w:rsidR="00265900" w:rsidRDefault="00000000">
      <w:r>
        <w:rPr>
          <w:rFonts w:ascii="Consolas" w:eastAsia="Consolas" w:hAnsi="Consolas"/>
          <w:sz w:val="18"/>
        </w:rPr>
        <w:t xml:space="preserve">                            rs.getInt("id"),</w:t>
      </w:r>
    </w:p>
    <w:p w14:paraId="169DFCA3" w14:textId="77777777" w:rsidR="00265900" w:rsidRDefault="00000000">
      <w:r>
        <w:rPr>
          <w:rFonts w:ascii="Consolas" w:eastAsia="Consolas" w:hAnsi="Consolas"/>
          <w:sz w:val="18"/>
        </w:rPr>
        <w:t xml:space="preserve">                            rs.getString("username"),</w:t>
      </w:r>
    </w:p>
    <w:p w14:paraId="45F1BF6C" w14:textId="77777777" w:rsidR="00265900" w:rsidRDefault="00000000">
      <w:r>
        <w:rPr>
          <w:rFonts w:ascii="Consolas" w:eastAsia="Consolas" w:hAnsi="Consolas"/>
          <w:sz w:val="18"/>
        </w:rPr>
        <w:t xml:space="preserve">                            rs.getString("master_password"),</w:t>
      </w:r>
    </w:p>
    <w:p w14:paraId="664973A4" w14:textId="77777777" w:rsidR="00265900" w:rsidRDefault="00000000">
      <w:r>
        <w:rPr>
          <w:rFonts w:ascii="Consolas" w:eastAsia="Consolas" w:hAnsi="Consolas"/>
          <w:sz w:val="18"/>
        </w:rPr>
        <w:t xml:space="preserve">                            rs.getString("phone"),</w:t>
      </w:r>
    </w:p>
    <w:p w14:paraId="2AE63984" w14:textId="77777777" w:rsidR="00265900" w:rsidRDefault="00000000">
      <w:r>
        <w:rPr>
          <w:rFonts w:ascii="Consolas" w:eastAsia="Consolas" w:hAnsi="Consolas"/>
          <w:sz w:val="18"/>
        </w:rPr>
        <w:t xml:space="preserve">                            rs.getBoolean("phone_verified")));</w:t>
      </w:r>
    </w:p>
    <w:p w14:paraId="5D3935BF" w14:textId="77777777" w:rsidR="00265900" w:rsidRDefault="00000000">
      <w:r>
        <w:rPr>
          <w:rFonts w:ascii="Consolas" w:eastAsia="Consolas" w:hAnsi="Consolas"/>
          <w:sz w:val="18"/>
        </w:rPr>
        <w:t xml:space="preserve">                }</w:t>
      </w:r>
    </w:p>
    <w:p w14:paraId="76CFD473" w14:textId="77777777" w:rsidR="00265900" w:rsidRDefault="00000000">
      <w:r>
        <w:rPr>
          <w:rFonts w:ascii="Consolas" w:eastAsia="Consolas" w:hAnsi="Consolas"/>
          <w:sz w:val="18"/>
        </w:rPr>
        <w:t xml:space="preserve">            }</w:t>
      </w:r>
    </w:p>
    <w:p w14:paraId="1E16277B" w14:textId="77777777" w:rsidR="00265900" w:rsidRDefault="00000000">
      <w:r>
        <w:rPr>
          <w:rFonts w:ascii="Consolas" w:eastAsia="Consolas" w:hAnsi="Consolas"/>
          <w:sz w:val="18"/>
        </w:rPr>
        <w:t xml:space="preserve">        }</w:t>
      </w:r>
    </w:p>
    <w:p w14:paraId="52F55C25" w14:textId="77777777" w:rsidR="00265900" w:rsidRDefault="00000000">
      <w:r>
        <w:rPr>
          <w:rFonts w:ascii="Consolas" w:eastAsia="Consolas" w:hAnsi="Consolas"/>
          <w:sz w:val="18"/>
        </w:rPr>
        <w:t xml:space="preserve">    }</w:t>
      </w:r>
    </w:p>
    <w:p w14:paraId="29DCD5B4" w14:textId="77777777" w:rsidR="00265900" w:rsidRDefault="00265900"/>
    <w:p w14:paraId="17FF2133" w14:textId="77777777" w:rsidR="00265900" w:rsidRDefault="00000000">
      <w:r>
        <w:rPr>
          <w:rFonts w:ascii="Consolas" w:eastAsia="Consolas" w:hAnsi="Consolas"/>
          <w:sz w:val="18"/>
        </w:rPr>
        <w:t xml:space="preserve">    public UserDao() {}</w:t>
      </w:r>
    </w:p>
    <w:p w14:paraId="31A96DF5" w14:textId="77777777" w:rsidR="00265900" w:rsidRDefault="00000000">
      <w:r>
        <w:rPr>
          <w:rFonts w:ascii="Consolas" w:eastAsia="Consolas" w:hAnsi="Consolas"/>
          <w:sz w:val="18"/>
        </w:rPr>
        <w:t>}</w:t>
      </w:r>
    </w:p>
    <w:p w14:paraId="4BEC0DF8" w14:textId="77777777" w:rsidR="00265900" w:rsidRDefault="00000000">
      <w:r>
        <w:br w:type="page"/>
      </w:r>
    </w:p>
    <w:p w14:paraId="39E0C540" w14:textId="77777777" w:rsidR="00265900" w:rsidRDefault="00000000">
      <w:pPr>
        <w:pStyle w:val="Heading2"/>
      </w:pPr>
      <w:r>
        <w:lastRenderedPageBreak/>
        <w:t>src\main\java\vault\dao\VaultEntryDao.java</w:t>
      </w:r>
    </w:p>
    <w:p w14:paraId="7EFC0023" w14:textId="77777777" w:rsidR="00265900" w:rsidRDefault="00000000">
      <w:r>
        <w:rPr>
          <w:rFonts w:ascii="Consolas" w:eastAsia="Consolas" w:hAnsi="Consolas"/>
          <w:sz w:val="18"/>
        </w:rPr>
        <w:t>package vault.dao;</w:t>
      </w:r>
    </w:p>
    <w:p w14:paraId="249E4164" w14:textId="77777777" w:rsidR="00265900" w:rsidRDefault="00265900"/>
    <w:p w14:paraId="663F6AC6" w14:textId="77777777" w:rsidR="00265900" w:rsidRDefault="00000000">
      <w:r>
        <w:rPr>
          <w:rFonts w:ascii="Consolas" w:eastAsia="Consolas" w:hAnsi="Consolas"/>
          <w:sz w:val="18"/>
        </w:rPr>
        <w:t>import java.sql.Connection;</w:t>
      </w:r>
    </w:p>
    <w:p w14:paraId="29F018C7" w14:textId="77777777" w:rsidR="00265900" w:rsidRDefault="00000000">
      <w:r>
        <w:rPr>
          <w:rFonts w:ascii="Consolas" w:eastAsia="Consolas" w:hAnsi="Consolas"/>
          <w:sz w:val="18"/>
        </w:rPr>
        <w:t>import java.sql.PreparedStatement;</w:t>
      </w:r>
    </w:p>
    <w:p w14:paraId="7AF364E1" w14:textId="77777777" w:rsidR="00265900" w:rsidRDefault="00000000">
      <w:r>
        <w:rPr>
          <w:rFonts w:ascii="Consolas" w:eastAsia="Consolas" w:hAnsi="Consolas"/>
          <w:sz w:val="18"/>
        </w:rPr>
        <w:t>import java.sql.ResultSet;</w:t>
      </w:r>
    </w:p>
    <w:p w14:paraId="6671FCBA" w14:textId="77777777" w:rsidR="00265900" w:rsidRDefault="00000000">
      <w:r>
        <w:rPr>
          <w:rFonts w:ascii="Consolas" w:eastAsia="Consolas" w:hAnsi="Consolas"/>
          <w:sz w:val="18"/>
        </w:rPr>
        <w:t>import java.sql.SQLException;</w:t>
      </w:r>
    </w:p>
    <w:p w14:paraId="3DF9687A" w14:textId="77777777" w:rsidR="00265900" w:rsidRDefault="00000000">
      <w:r>
        <w:rPr>
          <w:rFonts w:ascii="Consolas" w:eastAsia="Consolas" w:hAnsi="Consolas"/>
          <w:sz w:val="18"/>
        </w:rPr>
        <w:t>import java.sql.Statement;</w:t>
      </w:r>
    </w:p>
    <w:p w14:paraId="2429E24B" w14:textId="77777777" w:rsidR="00265900" w:rsidRDefault="00000000">
      <w:r>
        <w:rPr>
          <w:rFonts w:ascii="Consolas" w:eastAsia="Consolas" w:hAnsi="Consolas"/>
          <w:sz w:val="18"/>
        </w:rPr>
        <w:t>import java.util.ArrayList;</w:t>
      </w:r>
    </w:p>
    <w:p w14:paraId="75DB2625" w14:textId="77777777" w:rsidR="00265900" w:rsidRDefault="00000000">
      <w:r>
        <w:rPr>
          <w:rFonts w:ascii="Consolas" w:eastAsia="Consolas" w:hAnsi="Consolas"/>
          <w:sz w:val="18"/>
        </w:rPr>
        <w:t>import java.util.List;</w:t>
      </w:r>
    </w:p>
    <w:p w14:paraId="73533D8B" w14:textId="77777777" w:rsidR="00265900" w:rsidRDefault="00000000">
      <w:r>
        <w:rPr>
          <w:rFonts w:ascii="Consolas" w:eastAsia="Consolas" w:hAnsi="Consolas"/>
          <w:sz w:val="18"/>
        </w:rPr>
        <w:t>import java.util.Optional;</w:t>
      </w:r>
    </w:p>
    <w:p w14:paraId="5B6CF11C" w14:textId="77777777" w:rsidR="00265900" w:rsidRDefault="00265900"/>
    <w:p w14:paraId="7D6AA37F" w14:textId="77777777" w:rsidR="00265900" w:rsidRDefault="00000000">
      <w:r>
        <w:rPr>
          <w:rFonts w:ascii="Consolas" w:eastAsia="Consolas" w:hAnsi="Consolas"/>
          <w:sz w:val="18"/>
        </w:rPr>
        <w:t>import vault.db.DBConnection;</w:t>
      </w:r>
    </w:p>
    <w:p w14:paraId="7F0F47A7" w14:textId="77777777" w:rsidR="00265900" w:rsidRDefault="00000000">
      <w:r>
        <w:rPr>
          <w:rFonts w:ascii="Consolas" w:eastAsia="Consolas" w:hAnsi="Consolas"/>
          <w:sz w:val="18"/>
        </w:rPr>
        <w:t>import vault.model.VaultEntry;</w:t>
      </w:r>
    </w:p>
    <w:p w14:paraId="083CD013" w14:textId="77777777" w:rsidR="00265900" w:rsidRDefault="00000000">
      <w:r>
        <w:rPr>
          <w:rFonts w:ascii="Consolas" w:eastAsia="Consolas" w:hAnsi="Consolas"/>
          <w:sz w:val="18"/>
        </w:rPr>
        <w:t>import vault.model.VaultEntryExport;</w:t>
      </w:r>
    </w:p>
    <w:p w14:paraId="20072CDD" w14:textId="77777777" w:rsidR="00265900" w:rsidRDefault="00265900"/>
    <w:p w14:paraId="4E50EA75" w14:textId="77777777" w:rsidR="00265900" w:rsidRDefault="00000000">
      <w:r>
        <w:rPr>
          <w:rFonts w:ascii="Consolas" w:eastAsia="Consolas" w:hAnsi="Consolas"/>
          <w:sz w:val="18"/>
        </w:rPr>
        <w:t>public final class VaultEntryDao {</w:t>
      </w:r>
    </w:p>
    <w:p w14:paraId="113F71FC" w14:textId="77777777" w:rsidR="00265900" w:rsidRDefault="00265900"/>
    <w:p w14:paraId="4A047E1A" w14:textId="77777777" w:rsidR="00265900" w:rsidRDefault="00000000">
      <w:r>
        <w:rPr>
          <w:rFonts w:ascii="Consolas" w:eastAsia="Consolas" w:hAnsi="Consolas"/>
          <w:sz w:val="18"/>
        </w:rPr>
        <w:t xml:space="preserve">    public int insert(int userId, String site, String loginUser, String encryptedPass,</w:t>
      </w:r>
    </w:p>
    <w:p w14:paraId="29669612" w14:textId="77777777" w:rsidR="00265900" w:rsidRDefault="00000000">
      <w:r>
        <w:rPr>
          <w:rFonts w:ascii="Consolas" w:eastAsia="Consolas" w:hAnsi="Consolas"/>
          <w:sz w:val="18"/>
        </w:rPr>
        <w:t xml:space="preserve">                      String category, String notes) throws SQLException {</w:t>
      </w:r>
    </w:p>
    <w:p w14:paraId="5F97F639" w14:textId="77777777" w:rsidR="00265900" w:rsidRDefault="00000000">
      <w:r>
        <w:rPr>
          <w:rFonts w:ascii="Consolas" w:eastAsia="Consolas" w:hAnsi="Consolas"/>
          <w:sz w:val="18"/>
        </w:rPr>
        <w:t xml:space="preserve">        try (Connection con = DBConnection.getConnection()) {</w:t>
      </w:r>
    </w:p>
    <w:p w14:paraId="63CDBFB2" w14:textId="77777777" w:rsidR="00265900" w:rsidRDefault="00000000">
      <w:r>
        <w:rPr>
          <w:rFonts w:ascii="Consolas" w:eastAsia="Consolas" w:hAnsi="Consolas"/>
          <w:sz w:val="18"/>
        </w:rPr>
        <w:t xml:space="preserve">            if (con == null) throw new SQLException("Connection is null");</w:t>
      </w:r>
    </w:p>
    <w:p w14:paraId="67400B72" w14:textId="77777777" w:rsidR="00265900" w:rsidRDefault="00000000">
      <w:r>
        <w:rPr>
          <w:rFonts w:ascii="Consolas" w:eastAsia="Consolas" w:hAnsi="Consolas"/>
          <w:sz w:val="18"/>
        </w:rPr>
        <w:t xml:space="preserve">            try (PreparedStatement ps = con.prepareStatement(</w:t>
      </w:r>
    </w:p>
    <w:p w14:paraId="1F03F0F4" w14:textId="77777777" w:rsidR="00265900" w:rsidRDefault="00000000">
      <w:r>
        <w:rPr>
          <w:rFonts w:ascii="Consolas" w:eastAsia="Consolas" w:hAnsi="Consolas"/>
          <w:sz w:val="18"/>
        </w:rPr>
        <w:t xml:space="preserve">                    """</w:t>
      </w:r>
    </w:p>
    <w:p w14:paraId="753F80A0" w14:textId="77777777" w:rsidR="00265900" w:rsidRDefault="00000000">
      <w:r>
        <w:rPr>
          <w:rFonts w:ascii="Consolas" w:eastAsia="Consolas" w:hAnsi="Consolas"/>
          <w:sz w:val="18"/>
        </w:rPr>
        <w:t xml:space="preserve">                        INSERT INTO vault_entries(user_id, site_name, login_username, encrypted_password, category, notes)</w:t>
      </w:r>
    </w:p>
    <w:p w14:paraId="20367EFA" w14:textId="77777777" w:rsidR="00265900" w:rsidRDefault="00000000">
      <w:r>
        <w:rPr>
          <w:rFonts w:ascii="Consolas" w:eastAsia="Consolas" w:hAnsi="Consolas"/>
          <w:sz w:val="18"/>
        </w:rPr>
        <w:t xml:space="preserve">                        VALUES (?, ?, ?, ?, ?, ?)</w:t>
      </w:r>
    </w:p>
    <w:p w14:paraId="65B1F23E" w14:textId="77777777" w:rsidR="00265900" w:rsidRDefault="00000000">
      <w:r>
        <w:rPr>
          <w:rFonts w:ascii="Consolas" w:eastAsia="Consolas" w:hAnsi="Consolas"/>
          <w:sz w:val="18"/>
        </w:rPr>
        <w:t xml:space="preserve">                        """,</w:t>
      </w:r>
    </w:p>
    <w:p w14:paraId="76A721EA" w14:textId="77777777" w:rsidR="00265900" w:rsidRDefault="00000000">
      <w:r>
        <w:rPr>
          <w:rFonts w:ascii="Consolas" w:eastAsia="Consolas" w:hAnsi="Consolas"/>
          <w:sz w:val="18"/>
        </w:rPr>
        <w:t xml:space="preserve">                    Statement.RETURN_GENERATED_KEYS)) {</w:t>
      </w:r>
    </w:p>
    <w:p w14:paraId="04CD15B5" w14:textId="77777777" w:rsidR="00265900" w:rsidRDefault="00000000">
      <w:r>
        <w:rPr>
          <w:rFonts w:ascii="Consolas" w:eastAsia="Consolas" w:hAnsi="Consolas"/>
          <w:sz w:val="18"/>
        </w:rPr>
        <w:lastRenderedPageBreak/>
        <w:t xml:space="preserve">                ps.setInt(1, userId);</w:t>
      </w:r>
    </w:p>
    <w:p w14:paraId="4AC6726E" w14:textId="77777777" w:rsidR="00265900" w:rsidRDefault="00000000">
      <w:r>
        <w:rPr>
          <w:rFonts w:ascii="Consolas" w:eastAsia="Consolas" w:hAnsi="Consolas"/>
          <w:sz w:val="18"/>
        </w:rPr>
        <w:t xml:space="preserve">                ps.setString(2, site);</w:t>
      </w:r>
    </w:p>
    <w:p w14:paraId="3A20D036" w14:textId="77777777" w:rsidR="00265900" w:rsidRDefault="00000000">
      <w:r>
        <w:rPr>
          <w:rFonts w:ascii="Consolas" w:eastAsia="Consolas" w:hAnsi="Consolas"/>
          <w:sz w:val="18"/>
        </w:rPr>
        <w:t xml:space="preserve">                ps.setString(3, loginUser);</w:t>
      </w:r>
    </w:p>
    <w:p w14:paraId="17E070D3" w14:textId="77777777" w:rsidR="00265900" w:rsidRDefault="00000000">
      <w:r>
        <w:rPr>
          <w:rFonts w:ascii="Consolas" w:eastAsia="Consolas" w:hAnsi="Consolas"/>
          <w:sz w:val="18"/>
        </w:rPr>
        <w:t xml:space="preserve">                ps.setString(4, encryptedPass);</w:t>
      </w:r>
    </w:p>
    <w:p w14:paraId="185513E4" w14:textId="77777777" w:rsidR="00265900" w:rsidRDefault="00000000">
      <w:r>
        <w:rPr>
          <w:rFonts w:ascii="Consolas" w:eastAsia="Consolas" w:hAnsi="Consolas"/>
          <w:sz w:val="18"/>
        </w:rPr>
        <w:t xml:space="preserve">                ps.setString(5, category != null &amp;&amp; !category.isBlank() ? category : null);</w:t>
      </w:r>
    </w:p>
    <w:p w14:paraId="12E8BF03" w14:textId="77777777" w:rsidR="00265900" w:rsidRDefault="00000000">
      <w:r>
        <w:rPr>
          <w:rFonts w:ascii="Consolas" w:eastAsia="Consolas" w:hAnsi="Consolas"/>
          <w:sz w:val="18"/>
        </w:rPr>
        <w:t xml:space="preserve">                ps.setString(6, notes != null &amp;&amp; !notes.isBlank() ? notes : null);</w:t>
      </w:r>
    </w:p>
    <w:p w14:paraId="05F49DE0" w14:textId="77777777" w:rsidR="00265900" w:rsidRDefault="00000000">
      <w:r>
        <w:rPr>
          <w:rFonts w:ascii="Consolas" w:eastAsia="Consolas" w:hAnsi="Consolas"/>
          <w:sz w:val="18"/>
        </w:rPr>
        <w:t xml:space="preserve">                ps.executeUpdate();</w:t>
      </w:r>
    </w:p>
    <w:p w14:paraId="14594E4E" w14:textId="77777777" w:rsidR="00265900" w:rsidRDefault="00000000">
      <w:r>
        <w:rPr>
          <w:rFonts w:ascii="Consolas" w:eastAsia="Consolas" w:hAnsi="Consolas"/>
          <w:sz w:val="18"/>
        </w:rPr>
        <w:t xml:space="preserve">                try (ResultSet rs = ps.getGeneratedKeys()) {</w:t>
      </w:r>
    </w:p>
    <w:p w14:paraId="411DB517" w14:textId="77777777" w:rsidR="00265900" w:rsidRDefault="00000000">
      <w:r>
        <w:rPr>
          <w:rFonts w:ascii="Consolas" w:eastAsia="Consolas" w:hAnsi="Consolas"/>
          <w:sz w:val="18"/>
        </w:rPr>
        <w:t xml:space="preserve">                    if (rs.next()) return rs.getInt(1);</w:t>
      </w:r>
    </w:p>
    <w:p w14:paraId="2BB91A62" w14:textId="77777777" w:rsidR="00265900" w:rsidRDefault="00000000">
      <w:r>
        <w:rPr>
          <w:rFonts w:ascii="Consolas" w:eastAsia="Consolas" w:hAnsi="Consolas"/>
          <w:sz w:val="18"/>
        </w:rPr>
        <w:t xml:space="preserve">                    throw new SQLException("No generated key returned");</w:t>
      </w:r>
    </w:p>
    <w:p w14:paraId="7735F212" w14:textId="77777777" w:rsidR="00265900" w:rsidRDefault="00000000">
      <w:r>
        <w:rPr>
          <w:rFonts w:ascii="Consolas" w:eastAsia="Consolas" w:hAnsi="Consolas"/>
          <w:sz w:val="18"/>
        </w:rPr>
        <w:t xml:space="preserve">                }</w:t>
      </w:r>
    </w:p>
    <w:p w14:paraId="6B949FE3" w14:textId="77777777" w:rsidR="00265900" w:rsidRDefault="00000000">
      <w:r>
        <w:rPr>
          <w:rFonts w:ascii="Consolas" w:eastAsia="Consolas" w:hAnsi="Consolas"/>
          <w:sz w:val="18"/>
        </w:rPr>
        <w:t xml:space="preserve">            }</w:t>
      </w:r>
    </w:p>
    <w:p w14:paraId="3FC6B157" w14:textId="77777777" w:rsidR="00265900" w:rsidRDefault="00000000">
      <w:r>
        <w:rPr>
          <w:rFonts w:ascii="Consolas" w:eastAsia="Consolas" w:hAnsi="Consolas"/>
          <w:sz w:val="18"/>
        </w:rPr>
        <w:t xml:space="preserve">        }</w:t>
      </w:r>
    </w:p>
    <w:p w14:paraId="448E2368" w14:textId="77777777" w:rsidR="00265900" w:rsidRDefault="00000000">
      <w:r>
        <w:rPr>
          <w:rFonts w:ascii="Consolas" w:eastAsia="Consolas" w:hAnsi="Consolas"/>
          <w:sz w:val="18"/>
        </w:rPr>
        <w:t xml:space="preserve">    }</w:t>
      </w:r>
    </w:p>
    <w:p w14:paraId="1BF12D97" w14:textId="77777777" w:rsidR="00265900" w:rsidRDefault="00265900"/>
    <w:p w14:paraId="0E6EC769" w14:textId="77777777" w:rsidR="00265900" w:rsidRDefault="00000000">
      <w:r>
        <w:rPr>
          <w:rFonts w:ascii="Consolas" w:eastAsia="Consolas" w:hAnsi="Consolas"/>
          <w:sz w:val="18"/>
        </w:rPr>
        <w:t xml:space="preserve">    public boolean existsDuplicate(int userId, String site, String loginUser) throws SQLException {</w:t>
      </w:r>
    </w:p>
    <w:p w14:paraId="4AE4BA8C" w14:textId="77777777" w:rsidR="00265900" w:rsidRDefault="00000000">
      <w:r>
        <w:rPr>
          <w:rFonts w:ascii="Consolas" w:eastAsia="Consolas" w:hAnsi="Consolas"/>
          <w:sz w:val="18"/>
        </w:rPr>
        <w:t xml:space="preserve">        try (Connection con = DBConnection.getConnection()) {</w:t>
      </w:r>
    </w:p>
    <w:p w14:paraId="43D55790" w14:textId="77777777" w:rsidR="00265900" w:rsidRDefault="00000000">
      <w:r>
        <w:rPr>
          <w:rFonts w:ascii="Consolas" w:eastAsia="Consolas" w:hAnsi="Consolas"/>
          <w:sz w:val="18"/>
        </w:rPr>
        <w:t xml:space="preserve">            if (con == null) throw new SQLException("Connection is null");</w:t>
      </w:r>
    </w:p>
    <w:p w14:paraId="6A8D0CD2" w14:textId="77777777" w:rsidR="00265900" w:rsidRDefault="00000000">
      <w:r>
        <w:rPr>
          <w:rFonts w:ascii="Consolas" w:eastAsia="Consolas" w:hAnsi="Consolas"/>
          <w:sz w:val="18"/>
        </w:rPr>
        <w:t xml:space="preserve">            try (PreparedStatement ps = con.prepareStatement(</w:t>
      </w:r>
    </w:p>
    <w:p w14:paraId="4031C881" w14:textId="77777777" w:rsidR="00265900" w:rsidRDefault="00000000">
      <w:r>
        <w:rPr>
          <w:rFonts w:ascii="Consolas" w:eastAsia="Consolas" w:hAnsi="Consolas"/>
          <w:sz w:val="18"/>
        </w:rPr>
        <w:t xml:space="preserve">                    "SELECT id FROM vault_entries WHERE user_id=? AND site_name=? AND login_username=?")) {</w:t>
      </w:r>
    </w:p>
    <w:p w14:paraId="50E5CC23" w14:textId="77777777" w:rsidR="00265900" w:rsidRDefault="00000000">
      <w:r>
        <w:rPr>
          <w:rFonts w:ascii="Consolas" w:eastAsia="Consolas" w:hAnsi="Consolas"/>
          <w:sz w:val="18"/>
        </w:rPr>
        <w:t xml:space="preserve">                ps.setInt(1, userId);</w:t>
      </w:r>
    </w:p>
    <w:p w14:paraId="1AD53B4D" w14:textId="77777777" w:rsidR="00265900" w:rsidRDefault="00000000">
      <w:r>
        <w:rPr>
          <w:rFonts w:ascii="Consolas" w:eastAsia="Consolas" w:hAnsi="Consolas"/>
          <w:sz w:val="18"/>
        </w:rPr>
        <w:t xml:space="preserve">                ps.setString(2, site);</w:t>
      </w:r>
    </w:p>
    <w:p w14:paraId="0150B19F" w14:textId="77777777" w:rsidR="00265900" w:rsidRDefault="00000000">
      <w:r>
        <w:rPr>
          <w:rFonts w:ascii="Consolas" w:eastAsia="Consolas" w:hAnsi="Consolas"/>
          <w:sz w:val="18"/>
        </w:rPr>
        <w:t xml:space="preserve">                ps.setString(3, loginUser);</w:t>
      </w:r>
    </w:p>
    <w:p w14:paraId="0FBAE087" w14:textId="77777777" w:rsidR="00265900" w:rsidRDefault="00000000">
      <w:r>
        <w:rPr>
          <w:rFonts w:ascii="Consolas" w:eastAsia="Consolas" w:hAnsi="Consolas"/>
          <w:sz w:val="18"/>
        </w:rPr>
        <w:t xml:space="preserve">                try (ResultSet rs = ps.executeQuery()) {</w:t>
      </w:r>
    </w:p>
    <w:p w14:paraId="0F4464A1" w14:textId="77777777" w:rsidR="00265900" w:rsidRDefault="00000000">
      <w:r>
        <w:rPr>
          <w:rFonts w:ascii="Consolas" w:eastAsia="Consolas" w:hAnsi="Consolas"/>
          <w:sz w:val="18"/>
        </w:rPr>
        <w:t xml:space="preserve">                    return rs.next();</w:t>
      </w:r>
    </w:p>
    <w:p w14:paraId="4DD51B57" w14:textId="77777777" w:rsidR="00265900" w:rsidRDefault="00000000">
      <w:r>
        <w:rPr>
          <w:rFonts w:ascii="Consolas" w:eastAsia="Consolas" w:hAnsi="Consolas"/>
          <w:sz w:val="18"/>
        </w:rPr>
        <w:t xml:space="preserve">                }</w:t>
      </w:r>
    </w:p>
    <w:p w14:paraId="0386A633" w14:textId="77777777" w:rsidR="00265900" w:rsidRDefault="00000000">
      <w:r>
        <w:rPr>
          <w:rFonts w:ascii="Consolas" w:eastAsia="Consolas" w:hAnsi="Consolas"/>
          <w:sz w:val="18"/>
        </w:rPr>
        <w:t xml:space="preserve">            }</w:t>
      </w:r>
    </w:p>
    <w:p w14:paraId="5FA29631" w14:textId="77777777" w:rsidR="00265900" w:rsidRDefault="00000000">
      <w:r>
        <w:rPr>
          <w:rFonts w:ascii="Consolas" w:eastAsia="Consolas" w:hAnsi="Consolas"/>
          <w:sz w:val="18"/>
        </w:rPr>
        <w:t xml:space="preserve">        }</w:t>
      </w:r>
    </w:p>
    <w:p w14:paraId="7B68C152" w14:textId="77777777" w:rsidR="00265900" w:rsidRDefault="00000000">
      <w:r>
        <w:rPr>
          <w:rFonts w:ascii="Consolas" w:eastAsia="Consolas" w:hAnsi="Consolas"/>
          <w:sz w:val="18"/>
        </w:rPr>
        <w:lastRenderedPageBreak/>
        <w:t xml:space="preserve">    }</w:t>
      </w:r>
    </w:p>
    <w:p w14:paraId="7CCD59BA" w14:textId="77777777" w:rsidR="00265900" w:rsidRDefault="00265900"/>
    <w:p w14:paraId="6CF826FC" w14:textId="77777777" w:rsidR="00265900" w:rsidRDefault="00000000">
      <w:r>
        <w:rPr>
          <w:rFonts w:ascii="Consolas" w:eastAsia="Consolas" w:hAnsi="Consolas"/>
          <w:sz w:val="18"/>
        </w:rPr>
        <w:t xml:space="preserve">    public List&lt;VaultEntry&gt; findAllByUserId(int userId) throws SQLException {</w:t>
      </w:r>
    </w:p>
    <w:p w14:paraId="06FC797A" w14:textId="77777777" w:rsidR="00265900" w:rsidRDefault="00000000">
      <w:r>
        <w:rPr>
          <w:rFonts w:ascii="Consolas" w:eastAsia="Consolas" w:hAnsi="Consolas"/>
          <w:sz w:val="18"/>
        </w:rPr>
        <w:t xml:space="preserve">        try (Connection con = DBConnection.getConnection()) {</w:t>
      </w:r>
    </w:p>
    <w:p w14:paraId="1ECCEE67" w14:textId="77777777" w:rsidR="00265900" w:rsidRDefault="00000000">
      <w:r>
        <w:rPr>
          <w:rFonts w:ascii="Consolas" w:eastAsia="Consolas" w:hAnsi="Consolas"/>
          <w:sz w:val="18"/>
        </w:rPr>
        <w:t xml:space="preserve">            if (con == null) throw new SQLException("Connection is null");</w:t>
      </w:r>
    </w:p>
    <w:p w14:paraId="36E297EC" w14:textId="77777777" w:rsidR="00265900" w:rsidRDefault="00000000">
      <w:r>
        <w:rPr>
          <w:rFonts w:ascii="Consolas" w:eastAsia="Consolas" w:hAnsi="Consolas"/>
          <w:sz w:val="18"/>
        </w:rPr>
        <w:t xml:space="preserve">            try (PreparedStatement ps = con.prepareStatement(</w:t>
      </w:r>
    </w:p>
    <w:p w14:paraId="2DEAFC8C" w14:textId="77777777" w:rsidR="00265900" w:rsidRDefault="00000000">
      <w:r>
        <w:rPr>
          <w:rFonts w:ascii="Consolas" w:eastAsia="Consolas" w:hAnsi="Consolas"/>
          <w:sz w:val="18"/>
        </w:rPr>
        <w:t xml:space="preserve">                    "SELECT id, user_id, site_name, login_username, encrypted_password, category, notes, created_at, last_accessed " +</w:t>
      </w:r>
    </w:p>
    <w:p w14:paraId="2AE74919" w14:textId="77777777" w:rsidR="00265900" w:rsidRDefault="00000000">
      <w:r>
        <w:rPr>
          <w:rFonts w:ascii="Consolas" w:eastAsia="Consolas" w:hAnsi="Consolas"/>
          <w:sz w:val="18"/>
        </w:rPr>
        <w:t xml:space="preserve">                    "FROM vault_entries WHERE user_id=? ORDER BY site_name, login_username")) {</w:t>
      </w:r>
    </w:p>
    <w:p w14:paraId="05EC0D71" w14:textId="77777777" w:rsidR="00265900" w:rsidRDefault="00000000">
      <w:r>
        <w:rPr>
          <w:rFonts w:ascii="Consolas" w:eastAsia="Consolas" w:hAnsi="Consolas"/>
          <w:sz w:val="18"/>
        </w:rPr>
        <w:t xml:space="preserve">                ps.setInt(1, userId);</w:t>
      </w:r>
    </w:p>
    <w:p w14:paraId="4BCC54DC" w14:textId="77777777" w:rsidR="00265900" w:rsidRDefault="00000000">
      <w:r>
        <w:rPr>
          <w:rFonts w:ascii="Consolas" w:eastAsia="Consolas" w:hAnsi="Consolas"/>
          <w:sz w:val="18"/>
        </w:rPr>
        <w:t xml:space="preserve">                try (ResultSet rs = ps.executeQuery()) {</w:t>
      </w:r>
    </w:p>
    <w:p w14:paraId="78E04739" w14:textId="77777777" w:rsidR="00265900" w:rsidRDefault="00000000">
      <w:r>
        <w:rPr>
          <w:rFonts w:ascii="Consolas" w:eastAsia="Consolas" w:hAnsi="Consolas"/>
          <w:sz w:val="18"/>
        </w:rPr>
        <w:t xml:space="preserve">                    List&lt;VaultEntry&gt; list = new ArrayList&lt;&gt;();</w:t>
      </w:r>
    </w:p>
    <w:p w14:paraId="4F19449A" w14:textId="77777777" w:rsidR="00265900" w:rsidRDefault="00000000">
      <w:r>
        <w:rPr>
          <w:rFonts w:ascii="Consolas" w:eastAsia="Consolas" w:hAnsi="Consolas"/>
          <w:sz w:val="18"/>
        </w:rPr>
        <w:t xml:space="preserve">                    while (rs.next()) {</w:t>
      </w:r>
    </w:p>
    <w:p w14:paraId="17699B32" w14:textId="77777777" w:rsidR="00265900" w:rsidRDefault="00000000">
      <w:r>
        <w:rPr>
          <w:rFonts w:ascii="Consolas" w:eastAsia="Consolas" w:hAnsi="Consolas"/>
          <w:sz w:val="18"/>
        </w:rPr>
        <w:t xml:space="preserve">                        list.add(mapRow(rs));</w:t>
      </w:r>
    </w:p>
    <w:p w14:paraId="49737912" w14:textId="77777777" w:rsidR="00265900" w:rsidRDefault="00000000">
      <w:r>
        <w:rPr>
          <w:rFonts w:ascii="Consolas" w:eastAsia="Consolas" w:hAnsi="Consolas"/>
          <w:sz w:val="18"/>
        </w:rPr>
        <w:t xml:space="preserve">                    }</w:t>
      </w:r>
    </w:p>
    <w:p w14:paraId="6DF8924F" w14:textId="77777777" w:rsidR="00265900" w:rsidRDefault="00000000">
      <w:r>
        <w:rPr>
          <w:rFonts w:ascii="Consolas" w:eastAsia="Consolas" w:hAnsi="Consolas"/>
          <w:sz w:val="18"/>
        </w:rPr>
        <w:t xml:space="preserve">                    return list;</w:t>
      </w:r>
    </w:p>
    <w:p w14:paraId="7411DAAE" w14:textId="77777777" w:rsidR="00265900" w:rsidRDefault="00000000">
      <w:r>
        <w:rPr>
          <w:rFonts w:ascii="Consolas" w:eastAsia="Consolas" w:hAnsi="Consolas"/>
          <w:sz w:val="18"/>
        </w:rPr>
        <w:t xml:space="preserve">                }</w:t>
      </w:r>
    </w:p>
    <w:p w14:paraId="6BFF3A52" w14:textId="77777777" w:rsidR="00265900" w:rsidRDefault="00000000">
      <w:r>
        <w:rPr>
          <w:rFonts w:ascii="Consolas" w:eastAsia="Consolas" w:hAnsi="Consolas"/>
          <w:sz w:val="18"/>
        </w:rPr>
        <w:t xml:space="preserve">            }</w:t>
      </w:r>
    </w:p>
    <w:p w14:paraId="396D5865" w14:textId="77777777" w:rsidR="00265900" w:rsidRDefault="00000000">
      <w:r>
        <w:rPr>
          <w:rFonts w:ascii="Consolas" w:eastAsia="Consolas" w:hAnsi="Consolas"/>
          <w:sz w:val="18"/>
        </w:rPr>
        <w:t xml:space="preserve">        }</w:t>
      </w:r>
    </w:p>
    <w:p w14:paraId="32E4F73B" w14:textId="77777777" w:rsidR="00265900" w:rsidRDefault="00000000">
      <w:r>
        <w:rPr>
          <w:rFonts w:ascii="Consolas" w:eastAsia="Consolas" w:hAnsi="Consolas"/>
          <w:sz w:val="18"/>
        </w:rPr>
        <w:t xml:space="preserve">    }</w:t>
      </w:r>
    </w:p>
    <w:p w14:paraId="14ED526D" w14:textId="77777777" w:rsidR="00265900" w:rsidRDefault="00265900"/>
    <w:p w14:paraId="6F7FD7B7" w14:textId="77777777" w:rsidR="00265900" w:rsidRDefault="00000000">
      <w:r>
        <w:rPr>
          <w:rFonts w:ascii="Consolas" w:eastAsia="Consolas" w:hAnsi="Consolas"/>
          <w:sz w:val="18"/>
        </w:rPr>
        <w:t xml:space="preserve">    public List&lt;VaultEntry&gt; searchBySite(int userId, String sitePattern) throws SQLException {</w:t>
      </w:r>
    </w:p>
    <w:p w14:paraId="1683898F" w14:textId="77777777" w:rsidR="00265900" w:rsidRDefault="00000000">
      <w:r>
        <w:rPr>
          <w:rFonts w:ascii="Consolas" w:eastAsia="Consolas" w:hAnsi="Consolas"/>
          <w:sz w:val="18"/>
        </w:rPr>
        <w:t xml:space="preserve">        try (Connection con = DBConnection.getConnection()) {</w:t>
      </w:r>
    </w:p>
    <w:p w14:paraId="4F40F303" w14:textId="77777777" w:rsidR="00265900" w:rsidRDefault="00000000">
      <w:r>
        <w:rPr>
          <w:rFonts w:ascii="Consolas" w:eastAsia="Consolas" w:hAnsi="Consolas"/>
          <w:sz w:val="18"/>
        </w:rPr>
        <w:t xml:space="preserve">            if (con == null) throw new SQLException("Connection is null");</w:t>
      </w:r>
    </w:p>
    <w:p w14:paraId="09B79F8C" w14:textId="77777777" w:rsidR="00265900" w:rsidRDefault="00000000">
      <w:r>
        <w:rPr>
          <w:rFonts w:ascii="Consolas" w:eastAsia="Consolas" w:hAnsi="Consolas"/>
          <w:sz w:val="18"/>
        </w:rPr>
        <w:t xml:space="preserve">            try (PreparedStatement ps = con.prepareStatement(</w:t>
      </w:r>
    </w:p>
    <w:p w14:paraId="64706F16" w14:textId="77777777" w:rsidR="00265900" w:rsidRDefault="00000000">
      <w:r>
        <w:rPr>
          <w:rFonts w:ascii="Consolas" w:eastAsia="Consolas" w:hAnsi="Consolas"/>
          <w:sz w:val="18"/>
        </w:rPr>
        <w:t xml:space="preserve">                    "SELECT id, user_id, site_name, login_username, encrypted_password, category, notes, created_at, last_accessed " +</w:t>
      </w:r>
    </w:p>
    <w:p w14:paraId="486285CB" w14:textId="77777777" w:rsidR="00265900" w:rsidRDefault="00000000">
      <w:r>
        <w:rPr>
          <w:rFonts w:ascii="Consolas" w:eastAsia="Consolas" w:hAnsi="Consolas"/>
          <w:sz w:val="18"/>
        </w:rPr>
        <w:t xml:space="preserve">                    "FROM vault_entries WHERE user_id=? AND site_name LIKE ? ORDER BY site_name, login_username")) {</w:t>
      </w:r>
    </w:p>
    <w:p w14:paraId="06B39EAE" w14:textId="77777777" w:rsidR="00265900" w:rsidRDefault="00000000">
      <w:r>
        <w:rPr>
          <w:rFonts w:ascii="Consolas" w:eastAsia="Consolas" w:hAnsi="Consolas"/>
          <w:sz w:val="18"/>
        </w:rPr>
        <w:lastRenderedPageBreak/>
        <w:t xml:space="preserve">                ps.setInt(1, userId);</w:t>
      </w:r>
    </w:p>
    <w:p w14:paraId="33DB3C33" w14:textId="77777777" w:rsidR="00265900" w:rsidRDefault="00000000">
      <w:r>
        <w:rPr>
          <w:rFonts w:ascii="Consolas" w:eastAsia="Consolas" w:hAnsi="Consolas"/>
          <w:sz w:val="18"/>
        </w:rPr>
        <w:t xml:space="preserve">                ps.setString(2, "%" + sitePattern + "%");</w:t>
      </w:r>
    </w:p>
    <w:p w14:paraId="7CA132D6" w14:textId="77777777" w:rsidR="00265900" w:rsidRDefault="00000000">
      <w:r>
        <w:rPr>
          <w:rFonts w:ascii="Consolas" w:eastAsia="Consolas" w:hAnsi="Consolas"/>
          <w:sz w:val="18"/>
        </w:rPr>
        <w:t xml:space="preserve">                try (ResultSet rs = ps.executeQuery()) {</w:t>
      </w:r>
    </w:p>
    <w:p w14:paraId="4F28326E" w14:textId="77777777" w:rsidR="00265900" w:rsidRDefault="00000000">
      <w:r>
        <w:rPr>
          <w:rFonts w:ascii="Consolas" w:eastAsia="Consolas" w:hAnsi="Consolas"/>
          <w:sz w:val="18"/>
        </w:rPr>
        <w:t xml:space="preserve">                    List&lt;VaultEntry&gt; list = new ArrayList&lt;&gt;();</w:t>
      </w:r>
    </w:p>
    <w:p w14:paraId="54237502" w14:textId="77777777" w:rsidR="00265900" w:rsidRDefault="00000000">
      <w:r>
        <w:rPr>
          <w:rFonts w:ascii="Consolas" w:eastAsia="Consolas" w:hAnsi="Consolas"/>
          <w:sz w:val="18"/>
        </w:rPr>
        <w:t xml:space="preserve">                    while (rs.next()) {</w:t>
      </w:r>
    </w:p>
    <w:p w14:paraId="6F4CBFC4" w14:textId="77777777" w:rsidR="00265900" w:rsidRDefault="00000000">
      <w:r>
        <w:rPr>
          <w:rFonts w:ascii="Consolas" w:eastAsia="Consolas" w:hAnsi="Consolas"/>
          <w:sz w:val="18"/>
        </w:rPr>
        <w:t xml:space="preserve">                        list.add(mapRow(rs));</w:t>
      </w:r>
    </w:p>
    <w:p w14:paraId="6E65AD93" w14:textId="77777777" w:rsidR="00265900" w:rsidRDefault="00000000">
      <w:r>
        <w:rPr>
          <w:rFonts w:ascii="Consolas" w:eastAsia="Consolas" w:hAnsi="Consolas"/>
          <w:sz w:val="18"/>
        </w:rPr>
        <w:t xml:space="preserve">                    }</w:t>
      </w:r>
    </w:p>
    <w:p w14:paraId="4DC0C57B" w14:textId="77777777" w:rsidR="00265900" w:rsidRDefault="00000000">
      <w:r>
        <w:rPr>
          <w:rFonts w:ascii="Consolas" w:eastAsia="Consolas" w:hAnsi="Consolas"/>
          <w:sz w:val="18"/>
        </w:rPr>
        <w:t xml:space="preserve">                    return list;</w:t>
      </w:r>
    </w:p>
    <w:p w14:paraId="7764DADE" w14:textId="77777777" w:rsidR="00265900" w:rsidRDefault="00000000">
      <w:r>
        <w:rPr>
          <w:rFonts w:ascii="Consolas" w:eastAsia="Consolas" w:hAnsi="Consolas"/>
          <w:sz w:val="18"/>
        </w:rPr>
        <w:t xml:space="preserve">                }</w:t>
      </w:r>
    </w:p>
    <w:p w14:paraId="732D7905" w14:textId="77777777" w:rsidR="00265900" w:rsidRDefault="00000000">
      <w:r>
        <w:rPr>
          <w:rFonts w:ascii="Consolas" w:eastAsia="Consolas" w:hAnsi="Consolas"/>
          <w:sz w:val="18"/>
        </w:rPr>
        <w:t xml:space="preserve">            }</w:t>
      </w:r>
    </w:p>
    <w:p w14:paraId="3288B71E" w14:textId="77777777" w:rsidR="00265900" w:rsidRDefault="00000000">
      <w:r>
        <w:rPr>
          <w:rFonts w:ascii="Consolas" w:eastAsia="Consolas" w:hAnsi="Consolas"/>
          <w:sz w:val="18"/>
        </w:rPr>
        <w:t xml:space="preserve">        }</w:t>
      </w:r>
    </w:p>
    <w:p w14:paraId="41E5CEF1" w14:textId="77777777" w:rsidR="00265900" w:rsidRDefault="00000000">
      <w:r>
        <w:rPr>
          <w:rFonts w:ascii="Consolas" w:eastAsia="Consolas" w:hAnsi="Consolas"/>
          <w:sz w:val="18"/>
        </w:rPr>
        <w:t xml:space="preserve">    }</w:t>
      </w:r>
    </w:p>
    <w:p w14:paraId="2840D39C" w14:textId="77777777" w:rsidR="00265900" w:rsidRDefault="00265900"/>
    <w:p w14:paraId="5A02DC44" w14:textId="77777777" w:rsidR="00265900" w:rsidRDefault="00000000">
      <w:r>
        <w:rPr>
          <w:rFonts w:ascii="Consolas" w:eastAsia="Consolas" w:hAnsi="Consolas"/>
          <w:sz w:val="18"/>
        </w:rPr>
        <w:t xml:space="preserve">    public Optional&lt;VaultEntry&gt; findById(int id, int userId) throws SQLException {</w:t>
      </w:r>
    </w:p>
    <w:p w14:paraId="3AC8F951" w14:textId="77777777" w:rsidR="00265900" w:rsidRDefault="00000000">
      <w:r>
        <w:rPr>
          <w:rFonts w:ascii="Consolas" w:eastAsia="Consolas" w:hAnsi="Consolas"/>
          <w:sz w:val="18"/>
        </w:rPr>
        <w:t xml:space="preserve">        try (Connection con = DBConnection.getConnection()) {</w:t>
      </w:r>
    </w:p>
    <w:p w14:paraId="4B115F62" w14:textId="77777777" w:rsidR="00265900" w:rsidRDefault="00000000">
      <w:r>
        <w:rPr>
          <w:rFonts w:ascii="Consolas" w:eastAsia="Consolas" w:hAnsi="Consolas"/>
          <w:sz w:val="18"/>
        </w:rPr>
        <w:t xml:space="preserve">            if (con == null) throw new SQLException("Connection is null");</w:t>
      </w:r>
    </w:p>
    <w:p w14:paraId="74850CF6" w14:textId="77777777" w:rsidR="00265900" w:rsidRDefault="00000000">
      <w:r>
        <w:rPr>
          <w:rFonts w:ascii="Consolas" w:eastAsia="Consolas" w:hAnsi="Consolas"/>
          <w:sz w:val="18"/>
        </w:rPr>
        <w:t xml:space="preserve">            try (PreparedStatement ps = con.prepareStatement(</w:t>
      </w:r>
    </w:p>
    <w:p w14:paraId="2F4F3BD2" w14:textId="77777777" w:rsidR="00265900" w:rsidRDefault="00000000">
      <w:r>
        <w:rPr>
          <w:rFonts w:ascii="Consolas" w:eastAsia="Consolas" w:hAnsi="Consolas"/>
          <w:sz w:val="18"/>
        </w:rPr>
        <w:t xml:space="preserve">                    "SELECT id, user_id, site_name, login_username, encrypted_password, category, notes, created_at, last_accessed " +</w:t>
      </w:r>
    </w:p>
    <w:p w14:paraId="0DB6A3E9" w14:textId="77777777" w:rsidR="00265900" w:rsidRDefault="00000000">
      <w:r>
        <w:rPr>
          <w:rFonts w:ascii="Consolas" w:eastAsia="Consolas" w:hAnsi="Consolas"/>
          <w:sz w:val="18"/>
        </w:rPr>
        <w:t xml:space="preserve">                    "FROM vault_entries WHERE id=? AND user_id=?")) {</w:t>
      </w:r>
    </w:p>
    <w:p w14:paraId="32BAD319" w14:textId="77777777" w:rsidR="00265900" w:rsidRDefault="00000000">
      <w:r>
        <w:rPr>
          <w:rFonts w:ascii="Consolas" w:eastAsia="Consolas" w:hAnsi="Consolas"/>
          <w:sz w:val="18"/>
        </w:rPr>
        <w:t xml:space="preserve">                ps.setInt(1, id);</w:t>
      </w:r>
    </w:p>
    <w:p w14:paraId="44413B6D" w14:textId="77777777" w:rsidR="00265900" w:rsidRDefault="00000000">
      <w:r>
        <w:rPr>
          <w:rFonts w:ascii="Consolas" w:eastAsia="Consolas" w:hAnsi="Consolas"/>
          <w:sz w:val="18"/>
        </w:rPr>
        <w:t xml:space="preserve">                ps.setInt(2, userId);</w:t>
      </w:r>
    </w:p>
    <w:p w14:paraId="15919A2B" w14:textId="77777777" w:rsidR="00265900" w:rsidRDefault="00000000">
      <w:r>
        <w:rPr>
          <w:rFonts w:ascii="Consolas" w:eastAsia="Consolas" w:hAnsi="Consolas"/>
          <w:sz w:val="18"/>
        </w:rPr>
        <w:t xml:space="preserve">                try (ResultSet rs = ps.executeQuery()) {</w:t>
      </w:r>
    </w:p>
    <w:p w14:paraId="0DD427BC" w14:textId="77777777" w:rsidR="00265900" w:rsidRDefault="00000000">
      <w:r>
        <w:rPr>
          <w:rFonts w:ascii="Consolas" w:eastAsia="Consolas" w:hAnsi="Consolas"/>
          <w:sz w:val="18"/>
        </w:rPr>
        <w:t xml:space="preserve">                    if (!rs.next()) return Optional.empty();</w:t>
      </w:r>
    </w:p>
    <w:p w14:paraId="1F050F0C" w14:textId="77777777" w:rsidR="00265900" w:rsidRDefault="00000000">
      <w:r>
        <w:rPr>
          <w:rFonts w:ascii="Consolas" w:eastAsia="Consolas" w:hAnsi="Consolas"/>
          <w:sz w:val="18"/>
        </w:rPr>
        <w:t xml:space="preserve">                    return Optional.of(mapRow(rs));</w:t>
      </w:r>
    </w:p>
    <w:p w14:paraId="201EF83B" w14:textId="77777777" w:rsidR="00265900" w:rsidRDefault="00000000">
      <w:r>
        <w:rPr>
          <w:rFonts w:ascii="Consolas" w:eastAsia="Consolas" w:hAnsi="Consolas"/>
          <w:sz w:val="18"/>
        </w:rPr>
        <w:t xml:space="preserve">                }</w:t>
      </w:r>
    </w:p>
    <w:p w14:paraId="5F25C41A" w14:textId="77777777" w:rsidR="00265900" w:rsidRDefault="00000000">
      <w:r>
        <w:rPr>
          <w:rFonts w:ascii="Consolas" w:eastAsia="Consolas" w:hAnsi="Consolas"/>
          <w:sz w:val="18"/>
        </w:rPr>
        <w:t xml:space="preserve">            }</w:t>
      </w:r>
    </w:p>
    <w:p w14:paraId="46E0FD06" w14:textId="77777777" w:rsidR="00265900" w:rsidRDefault="00000000">
      <w:r>
        <w:rPr>
          <w:rFonts w:ascii="Consolas" w:eastAsia="Consolas" w:hAnsi="Consolas"/>
          <w:sz w:val="18"/>
        </w:rPr>
        <w:t xml:space="preserve">        }</w:t>
      </w:r>
    </w:p>
    <w:p w14:paraId="4057B861" w14:textId="77777777" w:rsidR="00265900" w:rsidRDefault="00000000">
      <w:r>
        <w:rPr>
          <w:rFonts w:ascii="Consolas" w:eastAsia="Consolas" w:hAnsi="Consolas"/>
          <w:sz w:val="18"/>
        </w:rPr>
        <w:t xml:space="preserve">    }</w:t>
      </w:r>
    </w:p>
    <w:p w14:paraId="00493BFB" w14:textId="77777777" w:rsidR="00265900" w:rsidRDefault="00265900"/>
    <w:p w14:paraId="148EBE63" w14:textId="77777777" w:rsidR="00265900" w:rsidRDefault="00000000">
      <w:r>
        <w:rPr>
          <w:rFonts w:ascii="Consolas" w:eastAsia="Consolas" w:hAnsi="Consolas"/>
          <w:sz w:val="18"/>
        </w:rPr>
        <w:lastRenderedPageBreak/>
        <w:t xml:space="preserve">    public int update(int id, int userId, String loginUser, String encryptedPass) throws SQLException {</w:t>
      </w:r>
    </w:p>
    <w:p w14:paraId="432AAA44" w14:textId="77777777" w:rsidR="00265900" w:rsidRDefault="00000000">
      <w:r>
        <w:rPr>
          <w:rFonts w:ascii="Consolas" w:eastAsia="Consolas" w:hAnsi="Consolas"/>
          <w:sz w:val="18"/>
        </w:rPr>
        <w:t xml:space="preserve">        try (Connection con = DBConnection.getConnection()) {</w:t>
      </w:r>
    </w:p>
    <w:p w14:paraId="56D2D3CA" w14:textId="77777777" w:rsidR="00265900" w:rsidRDefault="00000000">
      <w:r>
        <w:rPr>
          <w:rFonts w:ascii="Consolas" w:eastAsia="Consolas" w:hAnsi="Consolas"/>
          <w:sz w:val="18"/>
        </w:rPr>
        <w:t xml:space="preserve">            if (con == null) throw new SQLException("Connection is null");</w:t>
      </w:r>
    </w:p>
    <w:p w14:paraId="7113DDAC" w14:textId="77777777" w:rsidR="00265900" w:rsidRDefault="00000000">
      <w:r>
        <w:rPr>
          <w:rFonts w:ascii="Consolas" w:eastAsia="Consolas" w:hAnsi="Consolas"/>
          <w:sz w:val="18"/>
        </w:rPr>
        <w:t xml:space="preserve">            try (PreparedStatement ps = con.prepareStatement(</w:t>
      </w:r>
    </w:p>
    <w:p w14:paraId="222C01E7" w14:textId="77777777" w:rsidR="00265900" w:rsidRDefault="00000000">
      <w:r>
        <w:rPr>
          <w:rFonts w:ascii="Consolas" w:eastAsia="Consolas" w:hAnsi="Consolas"/>
          <w:sz w:val="18"/>
        </w:rPr>
        <w:t xml:space="preserve">                    "UPDATE vault_entries SET login_username=?, encrypted_password=? WHERE id=? AND user_id=?")) {</w:t>
      </w:r>
    </w:p>
    <w:p w14:paraId="0D51BC7C" w14:textId="77777777" w:rsidR="00265900" w:rsidRDefault="00000000">
      <w:r>
        <w:rPr>
          <w:rFonts w:ascii="Consolas" w:eastAsia="Consolas" w:hAnsi="Consolas"/>
          <w:sz w:val="18"/>
        </w:rPr>
        <w:t xml:space="preserve">                ps.setString(1, loginUser);</w:t>
      </w:r>
    </w:p>
    <w:p w14:paraId="13B8920E" w14:textId="77777777" w:rsidR="00265900" w:rsidRDefault="00000000">
      <w:r>
        <w:rPr>
          <w:rFonts w:ascii="Consolas" w:eastAsia="Consolas" w:hAnsi="Consolas"/>
          <w:sz w:val="18"/>
        </w:rPr>
        <w:t xml:space="preserve">                ps.setString(2, encryptedPass);</w:t>
      </w:r>
    </w:p>
    <w:p w14:paraId="2AC7CE9F" w14:textId="77777777" w:rsidR="00265900" w:rsidRDefault="00000000">
      <w:r>
        <w:rPr>
          <w:rFonts w:ascii="Consolas" w:eastAsia="Consolas" w:hAnsi="Consolas"/>
          <w:sz w:val="18"/>
        </w:rPr>
        <w:t xml:space="preserve">                ps.setInt(3, id);</w:t>
      </w:r>
    </w:p>
    <w:p w14:paraId="4E4E71B1" w14:textId="77777777" w:rsidR="00265900" w:rsidRDefault="00000000">
      <w:r>
        <w:rPr>
          <w:rFonts w:ascii="Consolas" w:eastAsia="Consolas" w:hAnsi="Consolas"/>
          <w:sz w:val="18"/>
        </w:rPr>
        <w:t xml:space="preserve">                ps.setInt(4, userId);</w:t>
      </w:r>
    </w:p>
    <w:p w14:paraId="326C7B87" w14:textId="77777777" w:rsidR="00265900" w:rsidRDefault="00000000">
      <w:r>
        <w:rPr>
          <w:rFonts w:ascii="Consolas" w:eastAsia="Consolas" w:hAnsi="Consolas"/>
          <w:sz w:val="18"/>
        </w:rPr>
        <w:t xml:space="preserve">                return ps.executeUpdate();</w:t>
      </w:r>
    </w:p>
    <w:p w14:paraId="06CBB6EC" w14:textId="77777777" w:rsidR="00265900" w:rsidRDefault="00000000">
      <w:r>
        <w:rPr>
          <w:rFonts w:ascii="Consolas" w:eastAsia="Consolas" w:hAnsi="Consolas"/>
          <w:sz w:val="18"/>
        </w:rPr>
        <w:t xml:space="preserve">            }</w:t>
      </w:r>
    </w:p>
    <w:p w14:paraId="50353D25" w14:textId="77777777" w:rsidR="00265900" w:rsidRDefault="00000000">
      <w:r>
        <w:rPr>
          <w:rFonts w:ascii="Consolas" w:eastAsia="Consolas" w:hAnsi="Consolas"/>
          <w:sz w:val="18"/>
        </w:rPr>
        <w:t xml:space="preserve">        }</w:t>
      </w:r>
    </w:p>
    <w:p w14:paraId="2577A43D" w14:textId="77777777" w:rsidR="00265900" w:rsidRDefault="00000000">
      <w:r>
        <w:rPr>
          <w:rFonts w:ascii="Consolas" w:eastAsia="Consolas" w:hAnsi="Consolas"/>
          <w:sz w:val="18"/>
        </w:rPr>
        <w:t xml:space="preserve">    }</w:t>
      </w:r>
    </w:p>
    <w:p w14:paraId="79E46BEF" w14:textId="77777777" w:rsidR="00265900" w:rsidRDefault="00265900"/>
    <w:p w14:paraId="4B0D9D5E" w14:textId="77777777" w:rsidR="00265900" w:rsidRDefault="00000000">
      <w:r>
        <w:rPr>
          <w:rFonts w:ascii="Consolas" w:eastAsia="Consolas" w:hAnsi="Consolas"/>
          <w:sz w:val="18"/>
        </w:rPr>
        <w:t xml:space="preserve">    public int delete(int id, int userId) throws SQLException {</w:t>
      </w:r>
    </w:p>
    <w:p w14:paraId="645B0E91" w14:textId="77777777" w:rsidR="00265900" w:rsidRDefault="00000000">
      <w:r>
        <w:rPr>
          <w:rFonts w:ascii="Consolas" w:eastAsia="Consolas" w:hAnsi="Consolas"/>
          <w:sz w:val="18"/>
        </w:rPr>
        <w:t xml:space="preserve">        try (Connection con = DBConnection.getConnection()) {</w:t>
      </w:r>
    </w:p>
    <w:p w14:paraId="144AAE57" w14:textId="77777777" w:rsidR="00265900" w:rsidRDefault="00000000">
      <w:r>
        <w:rPr>
          <w:rFonts w:ascii="Consolas" w:eastAsia="Consolas" w:hAnsi="Consolas"/>
          <w:sz w:val="18"/>
        </w:rPr>
        <w:t xml:space="preserve">            if (con == null) throw new SQLException("Connection is null");</w:t>
      </w:r>
    </w:p>
    <w:p w14:paraId="100EF508" w14:textId="77777777" w:rsidR="00265900" w:rsidRDefault="00000000">
      <w:r>
        <w:rPr>
          <w:rFonts w:ascii="Consolas" w:eastAsia="Consolas" w:hAnsi="Consolas"/>
          <w:sz w:val="18"/>
        </w:rPr>
        <w:t xml:space="preserve">            try (PreparedStatement ps = con.prepareStatement(</w:t>
      </w:r>
    </w:p>
    <w:p w14:paraId="28DAFAF1" w14:textId="77777777" w:rsidR="00265900" w:rsidRDefault="00000000">
      <w:r>
        <w:rPr>
          <w:rFonts w:ascii="Consolas" w:eastAsia="Consolas" w:hAnsi="Consolas"/>
          <w:sz w:val="18"/>
        </w:rPr>
        <w:t xml:space="preserve">                    "DELETE FROM vault_entries WHERE id=? AND user_id=?")) {</w:t>
      </w:r>
    </w:p>
    <w:p w14:paraId="73D9AA84" w14:textId="77777777" w:rsidR="00265900" w:rsidRDefault="00000000">
      <w:r>
        <w:rPr>
          <w:rFonts w:ascii="Consolas" w:eastAsia="Consolas" w:hAnsi="Consolas"/>
          <w:sz w:val="18"/>
        </w:rPr>
        <w:t xml:space="preserve">                ps.setInt(1, id);</w:t>
      </w:r>
    </w:p>
    <w:p w14:paraId="006F8849" w14:textId="77777777" w:rsidR="00265900" w:rsidRDefault="00000000">
      <w:r>
        <w:rPr>
          <w:rFonts w:ascii="Consolas" w:eastAsia="Consolas" w:hAnsi="Consolas"/>
          <w:sz w:val="18"/>
        </w:rPr>
        <w:t xml:space="preserve">                ps.setInt(2, userId);</w:t>
      </w:r>
    </w:p>
    <w:p w14:paraId="51CC1596" w14:textId="77777777" w:rsidR="00265900" w:rsidRDefault="00000000">
      <w:r>
        <w:rPr>
          <w:rFonts w:ascii="Consolas" w:eastAsia="Consolas" w:hAnsi="Consolas"/>
          <w:sz w:val="18"/>
        </w:rPr>
        <w:t xml:space="preserve">                return ps.executeUpdate();</w:t>
      </w:r>
    </w:p>
    <w:p w14:paraId="1D64F6C2" w14:textId="77777777" w:rsidR="00265900" w:rsidRDefault="00000000">
      <w:r>
        <w:rPr>
          <w:rFonts w:ascii="Consolas" w:eastAsia="Consolas" w:hAnsi="Consolas"/>
          <w:sz w:val="18"/>
        </w:rPr>
        <w:t xml:space="preserve">            }</w:t>
      </w:r>
    </w:p>
    <w:p w14:paraId="455B388F" w14:textId="77777777" w:rsidR="00265900" w:rsidRDefault="00000000">
      <w:r>
        <w:rPr>
          <w:rFonts w:ascii="Consolas" w:eastAsia="Consolas" w:hAnsi="Consolas"/>
          <w:sz w:val="18"/>
        </w:rPr>
        <w:t xml:space="preserve">        }</w:t>
      </w:r>
    </w:p>
    <w:p w14:paraId="579595BF" w14:textId="77777777" w:rsidR="00265900" w:rsidRDefault="00000000">
      <w:r>
        <w:rPr>
          <w:rFonts w:ascii="Consolas" w:eastAsia="Consolas" w:hAnsi="Consolas"/>
          <w:sz w:val="18"/>
        </w:rPr>
        <w:t xml:space="preserve">    }</w:t>
      </w:r>
    </w:p>
    <w:p w14:paraId="209EAB63" w14:textId="77777777" w:rsidR="00265900" w:rsidRDefault="00265900"/>
    <w:p w14:paraId="0221B721" w14:textId="77777777" w:rsidR="00265900" w:rsidRDefault="00000000">
      <w:r>
        <w:rPr>
          <w:rFonts w:ascii="Consolas" w:eastAsia="Consolas" w:hAnsi="Consolas"/>
          <w:sz w:val="18"/>
        </w:rPr>
        <w:t xml:space="preserve">    public void updateLastAccessed(int id) throws SQLException {</w:t>
      </w:r>
    </w:p>
    <w:p w14:paraId="627B2F5F" w14:textId="77777777" w:rsidR="00265900" w:rsidRDefault="00000000">
      <w:r>
        <w:rPr>
          <w:rFonts w:ascii="Consolas" w:eastAsia="Consolas" w:hAnsi="Consolas"/>
          <w:sz w:val="18"/>
        </w:rPr>
        <w:t xml:space="preserve">        try (Connection con = DBConnection.getConnection()) {</w:t>
      </w:r>
    </w:p>
    <w:p w14:paraId="2AD54D2C" w14:textId="77777777" w:rsidR="00265900" w:rsidRDefault="00000000">
      <w:r>
        <w:rPr>
          <w:rFonts w:ascii="Consolas" w:eastAsia="Consolas" w:hAnsi="Consolas"/>
          <w:sz w:val="18"/>
        </w:rPr>
        <w:lastRenderedPageBreak/>
        <w:t xml:space="preserve">            if (con == null) throw new SQLException("Connection is null");</w:t>
      </w:r>
    </w:p>
    <w:p w14:paraId="53FE4C8D" w14:textId="77777777" w:rsidR="00265900" w:rsidRDefault="00000000">
      <w:r>
        <w:rPr>
          <w:rFonts w:ascii="Consolas" w:eastAsia="Consolas" w:hAnsi="Consolas"/>
          <w:sz w:val="18"/>
        </w:rPr>
        <w:t xml:space="preserve">            try (PreparedStatement ps = con.prepareStatement(</w:t>
      </w:r>
    </w:p>
    <w:p w14:paraId="5DCBA692" w14:textId="77777777" w:rsidR="00265900" w:rsidRDefault="00000000">
      <w:r>
        <w:rPr>
          <w:rFonts w:ascii="Consolas" w:eastAsia="Consolas" w:hAnsi="Consolas"/>
          <w:sz w:val="18"/>
        </w:rPr>
        <w:t xml:space="preserve">                    "UPDATE vault_entries SET last_accessed = CURRENT_TIMESTAMP WHERE id=?")) {</w:t>
      </w:r>
    </w:p>
    <w:p w14:paraId="68C217B6" w14:textId="77777777" w:rsidR="00265900" w:rsidRDefault="00000000">
      <w:r>
        <w:rPr>
          <w:rFonts w:ascii="Consolas" w:eastAsia="Consolas" w:hAnsi="Consolas"/>
          <w:sz w:val="18"/>
        </w:rPr>
        <w:t xml:space="preserve">                ps.setInt(1, id);</w:t>
      </w:r>
    </w:p>
    <w:p w14:paraId="791497CD" w14:textId="77777777" w:rsidR="00265900" w:rsidRDefault="00000000">
      <w:r>
        <w:rPr>
          <w:rFonts w:ascii="Consolas" w:eastAsia="Consolas" w:hAnsi="Consolas"/>
          <w:sz w:val="18"/>
        </w:rPr>
        <w:t xml:space="preserve">                ps.executeUpdate();</w:t>
      </w:r>
    </w:p>
    <w:p w14:paraId="261088E3" w14:textId="77777777" w:rsidR="00265900" w:rsidRDefault="00000000">
      <w:r>
        <w:rPr>
          <w:rFonts w:ascii="Consolas" w:eastAsia="Consolas" w:hAnsi="Consolas"/>
          <w:sz w:val="18"/>
        </w:rPr>
        <w:t xml:space="preserve">            }</w:t>
      </w:r>
    </w:p>
    <w:p w14:paraId="63603837" w14:textId="77777777" w:rsidR="00265900" w:rsidRDefault="00000000">
      <w:r>
        <w:rPr>
          <w:rFonts w:ascii="Consolas" w:eastAsia="Consolas" w:hAnsi="Consolas"/>
          <w:sz w:val="18"/>
        </w:rPr>
        <w:t xml:space="preserve">        }</w:t>
      </w:r>
    </w:p>
    <w:p w14:paraId="7D598851" w14:textId="77777777" w:rsidR="00265900" w:rsidRDefault="00000000">
      <w:r>
        <w:rPr>
          <w:rFonts w:ascii="Consolas" w:eastAsia="Consolas" w:hAnsi="Consolas"/>
          <w:sz w:val="18"/>
        </w:rPr>
        <w:t xml:space="preserve">    }</w:t>
      </w:r>
    </w:p>
    <w:p w14:paraId="6ECF92AB" w14:textId="77777777" w:rsidR="00265900" w:rsidRDefault="00265900"/>
    <w:p w14:paraId="2C3AA514" w14:textId="77777777" w:rsidR="00265900" w:rsidRDefault="00000000">
      <w:r>
        <w:rPr>
          <w:rFonts w:ascii="Consolas" w:eastAsia="Consolas" w:hAnsi="Consolas"/>
          <w:sz w:val="18"/>
        </w:rPr>
        <w:t xml:space="preserve">    public List&lt;VaultEntryExport&gt; findAllForExport(int userId) throws SQLException {</w:t>
      </w:r>
    </w:p>
    <w:p w14:paraId="60DBCCF3" w14:textId="77777777" w:rsidR="00265900" w:rsidRDefault="00000000">
      <w:r>
        <w:rPr>
          <w:rFonts w:ascii="Consolas" w:eastAsia="Consolas" w:hAnsi="Consolas"/>
          <w:sz w:val="18"/>
        </w:rPr>
        <w:t xml:space="preserve">        try (Connection con = DBConnection.getConnection()) {</w:t>
      </w:r>
    </w:p>
    <w:p w14:paraId="6B527A90" w14:textId="77777777" w:rsidR="00265900" w:rsidRDefault="00000000">
      <w:r>
        <w:rPr>
          <w:rFonts w:ascii="Consolas" w:eastAsia="Consolas" w:hAnsi="Consolas"/>
          <w:sz w:val="18"/>
        </w:rPr>
        <w:t xml:space="preserve">            if (con == null) throw new SQLException("Connection is null");</w:t>
      </w:r>
    </w:p>
    <w:p w14:paraId="5634E2EB" w14:textId="77777777" w:rsidR="00265900" w:rsidRDefault="00000000">
      <w:r>
        <w:rPr>
          <w:rFonts w:ascii="Consolas" w:eastAsia="Consolas" w:hAnsi="Consolas"/>
          <w:sz w:val="18"/>
        </w:rPr>
        <w:t xml:space="preserve">            try (PreparedStatement ps = con.prepareStatement(</w:t>
      </w:r>
    </w:p>
    <w:p w14:paraId="45F22DE8" w14:textId="77777777" w:rsidR="00265900" w:rsidRDefault="00000000">
      <w:r>
        <w:rPr>
          <w:rFonts w:ascii="Consolas" w:eastAsia="Consolas" w:hAnsi="Consolas"/>
          <w:sz w:val="18"/>
        </w:rPr>
        <w:t xml:space="preserve">                    "SELECT site_name, login_username, encrypted_password FROM vault_entries WHERE user_id=?")) {</w:t>
      </w:r>
    </w:p>
    <w:p w14:paraId="76D803A1" w14:textId="77777777" w:rsidR="00265900" w:rsidRDefault="00000000">
      <w:r>
        <w:rPr>
          <w:rFonts w:ascii="Consolas" w:eastAsia="Consolas" w:hAnsi="Consolas"/>
          <w:sz w:val="18"/>
        </w:rPr>
        <w:t xml:space="preserve">                ps.setInt(1, userId);</w:t>
      </w:r>
    </w:p>
    <w:p w14:paraId="58103C56" w14:textId="77777777" w:rsidR="00265900" w:rsidRDefault="00000000">
      <w:r>
        <w:rPr>
          <w:rFonts w:ascii="Consolas" w:eastAsia="Consolas" w:hAnsi="Consolas"/>
          <w:sz w:val="18"/>
        </w:rPr>
        <w:t xml:space="preserve">                try (ResultSet rs = ps.executeQuery()) {</w:t>
      </w:r>
    </w:p>
    <w:p w14:paraId="01E78B09" w14:textId="77777777" w:rsidR="00265900" w:rsidRDefault="00000000">
      <w:r>
        <w:rPr>
          <w:rFonts w:ascii="Consolas" w:eastAsia="Consolas" w:hAnsi="Consolas"/>
          <w:sz w:val="18"/>
        </w:rPr>
        <w:t xml:space="preserve">                    List&lt;VaultEntryExport&gt; list = new ArrayList&lt;&gt;();</w:t>
      </w:r>
    </w:p>
    <w:p w14:paraId="2ACD78F1" w14:textId="77777777" w:rsidR="00265900" w:rsidRDefault="00000000">
      <w:r>
        <w:rPr>
          <w:rFonts w:ascii="Consolas" w:eastAsia="Consolas" w:hAnsi="Consolas"/>
          <w:sz w:val="18"/>
        </w:rPr>
        <w:t xml:space="preserve">                    while (rs.next()) {</w:t>
      </w:r>
    </w:p>
    <w:p w14:paraId="27A57086" w14:textId="77777777" w:rsidR="00265900" w:rsidRDefault="00000000">
      <w:r>
        <w:rPr>
          <w:rFonts w:ascii="Consolas" w:eastAsia="Consolas" w:hAnsi="Consolas"/>
          <w:sz w:val="18"/>
        </w:rPr>
        <w:t xml:space="preserve">                        list.add(new VaultEntryExport(</w:t>
      </w:r>
    </w:p>
    <w:p w14:paraId="10DA8D4A" w14:textId="77777777" w:rsidR="00265900" w:rsidRDefault="00000000">
      <w:r>
        <w:rPr>
          <w:rFonts w:ascii="Consolas" w:eastAsia="Consolas" w:hAnsi="Consolas"/>
          <w:sz w:val="18"/>
        </w:rPr>
        <w:t xml:space="preserve">                                rs.getString("site_name"),</w:t>
      </w:r>
    </w:p>
    <w:p w14:paraId="2B6B03BC" w14:textId="77777777" w:rsidR="00265900" w:rsidRDefault="00000000">
      <w:r>
        <w:rPr>
          <w:rFonts w:ascii="Consolas" w:eastAsia="Consolas" w:hAnsi="Consolas"/>
          <w:sz w:val="18"/>
        </w:rPr>
        <w:t xml:space="preserve">                                rs.getString("login_username"),</w:t>
      </w:r>
    </w:p>
    <w:p w14:paraId="437B1172" w14:textId="77777777" w:rsidR="00265900" w:rsidRDefault="00000000">
      <w:r>
        <w:rPr>
          <w:rFonts w:ascii="Consolas" w:eastAsia="Consolas" w:hAnsi="Consolas"/>
          <w:sz w:val="18"/>
        </w:rPr>
        <w:t xml:space="preserve">                                rs.getString("encrypted_password")));</w:t>
      </w:r>
    </w:p>
    <w:p w14:paraId="63592D8F" w14:textId="77777777" w:rsidR="00265900" w:rsidRDefault="00000000">
      <w:r>
        <w:rPr>
          <w:rFonts w:ascii="Consolas" w:eastAsia="Consolas" w:hAnsi="Consolas"/>
          <w:sz w:val="18"/>
        </w:rPr>
        <w:t xml:space="preserve">                    }</w:t>
      </w:r>
    </w:p>
    <w:p w14:paraId="6F35BD69" w14:textId="77777777" w:rsidR="00265900" w:rsidRDefault="00000000">
      <w:r>
        <w:rPr>
          <w:rFonts w:ascii="Consolas" w:eastAsia="Consolas" w:hAnsi="Consolas"/>
          <w:sz w:val="18"/>
        </w:rPr>
        <w:t xml:space="preserve">                    return list;</w:t>
      </w:r>
    </w:p>
    <w:p w14:paraId="7BB045A6" w14:textId="77777777" w:rsidR="00265900" w:rsidRDefault="00000000">
      <w:r>
        <w:rPr>
          <w:rFonts w:ascii="Consolas" w:eastAsia="Consolas" w:hAnsi="Consolas"/>
          <w:sz w:val="18"/>
        </w:rPr>
        <w:t xml:space="preserve">                }</w:t>
      </w:r>
    </w:p>
    <w:p w14:paraId="346CEFB6" w14:textId="77777777" w:rsidR="00265900" w:rsidRDefault="00000000">
      <w:r>
        <w:rPr>
          <w:rFonts w:ascii="Consolas" w:eastAsia="Consolas" w:hAnsi="Consolas"/>
          <w:sz w:val="18"/>
        </w:rPr>
        <w:t xml:space="preserve">            }</w:t>
      </w:r>
    </w:p>
    <w:p w14:paraId="5234DD14" w14:textId="77777777" w:rsidR="00265900" w:rsidRDefault="00000000">
      <w:r>
        <w:rPr>
          <w:rFonts w:ascii="Consolas" w:eastAsia="Consolas" w:hAnsi="Consolas"/>
          <w:sz w:val="18"/>
        </w:rPr>
        <w:t xml:space="preserve">        }</w:t>
      </w:r>
    </w:p>
    <w:p w14:paraId="51121870" w14:textId="77777777" w:rsidR="00265900" w:rsidRDefault="00000000">
      <w:r>
        <w:rPr>
          <w:rFonts w:ascii="Consolas" w:eastAsia="Consolas" w:hAnsi="Consolas"/>
          <w:sz w:val="18"/>
        </w:rPr>
        <w:t xml:space="preserve">    }</w:t>
      </w:r>
    </w:p>
    <w:p w14:paraId="3E40682A" w14:textId="77777777" w:rsidR="00265900" w:rsidRDefault="00265900"/>
    <w:p w14:paraId="47E8E72D" w14:textId="77777777" w:rsidR="00265900" w:rsidRDefault="00000000">
      <w:r>
        <w:rPr>
          <w:rFonts w:ascii="Consolas" w:eastAsia="Consolas" w:hAnsi="Consolas"/>
          <w:sz w:val="18"/>
        </w:rPr>
        <w:t xml:space="preserve">    private static VaultEntry mapRow(ResultSet rs) throws SQLException {</w:t>
      </w:r>
    </w:p>
    <w:p w14:paraId="4CF993F8" w14:textId="77777777" w:rsidR="00265900" w:rsidRDefault="00000000">
      <w:r>
        <w:rPr>
          <w:rFonts w:ascii="Consolas" w:eastAsia="Consolas" w:hAnsi="Consolas"/>
          <w:sz w:val="18"/>
        </w:rPr>
        <w:t xml:space="preserve">        return new VaultEntry(</w:t>
      </w:r>
    </w:p>
    <w:p w14:paraId="1DAE7D25" w14:textId="77777777" w:rsidR="00265900" w:rsidRDefault="00000000">
      <w:r>
        <w:rPr>
          <w:rFonts w:ascii="Consolas" w:eastAsia="Consolas" w:hAnsi="Consolas"/>
          <w:sz w:val="18"/>
        </w:rPr>
        <w:t xml:space="preserve">                rs.getInt("id"),</w:t>
      </w:r>
    </w:p>
    <w:p w14:paraId="4A03A512" w14:textId="77777777" w:rsidR="00265900" w:rsidRDefault="00000000">
      <w:r>
        <w:rPr>
          <w:rFonts w:ascii="Consolas" w:eastAsia="Consolas" w:hAnsi="Consolas"/>
          <w:sz w:val="18"/>
        </w:rPr>
        <w:t xml:space="preserve">                rs.getInt("user_id"),</w:t>
      </w:r>
    </w:p>
    <w:p w14:paraId="08E078F6" w14:textId="77777777" w:rsidR="00265900" w:rsidRDefault="00000000">
      <w:r>
        <w:rPr>
          <w:rFonts w:ascii="Consolas" w:eastAsia="Consolas" w:hAnsi="Consolas"/>
          <w:sz w:val="18"/>
        </w:rPr>
        <w:t xml:space="preserve">                rs.getString("site_name"),</w:t>
      </w:r>
    </w:p>
    <w:p w14:paraId="268D2B8B" w14:textId="77777777" w:rsidR="00265900" w:rsidRDefault="00000000">
      <w:r>
        <w:rPr>
          <w:rFonts w:ascii="Consolas" w:eastAsia="Consolas" w:hAnsi="Consolas"/>
          <w:sz w:val="18"/>
        </w:rPr>
        <w:t xml:space="preserve">                rs.getString("login_username"),</w:t>
      </w:r>
    </w:p>
    <w:p w14:paraId="10CC337D" w14:textId="77777777" w:rsidR="00265900" w:rsidRDefault="00000000">
      <w:r>
        <w:rPr>
          <w:rFonts w:ascii="Consolas" w:eastAsia="Consolas" w:hAnsi="Consolas"/>
          <w:sz w:val="18"/>
        </w:rPr>
        <w:t xml:space="preserve">                rs.getString("encrypted_password"),</w:t>
      </w:r>
    </w:p>
    <w:p w14:paraId="04DFFA89" w14:textId="77777777" w:rsidR="00265900" w:rsidRDefault="00000000">
      <w:r>
        <w:rPr>
          <w:rFonts w:ascii="Consolas" w:eastAsia="Consolas" w:hAnsi="Consolas"/>
          <w:sz w:val="18"/>
        </w:rPr>
        <w:t xml:space="preserve">                rs.getString("category"),</w:t>
      </w:r>
    </w:p>
    <w:p w14:paraId="1F9B0F1F" w14:textId="77777777" w:rsidR="00265900" w:rsidRDefault="00000000">
      <w:r>
        <w:rPr>
          <w:rFonts w:ascii="Consolas" w:eastAsia="Consolas" w:hAnsi="Consolas"/>
          <w:sz w:val="18"/>
        </w:rPr>
        <w:t xml:space="preserve">                rs.getString("notes"),</w:t>
      </w:r>
    </w:p>
    <w:p w14:paraId="1A9FD854" w14:textId="77777777" w:rsidR="00265900" w:rsidRDefault="00000000">
      <w:r>
        <w:rPr>
          <w:rFonts w:ascii="Consolas" w:eastAsia="Consolas" w:hAnsi="Consolas"/>
          <w:sz w:val="18"/>
        </w:rPr>
        <w:t xml:space="preserve">                rs.getTimestamp("created_at"),</w:t>
      </w:r>
    </w:p>
    <w:p w14:paraId="013ACD9C" w14:textId="77777777" w:rsidR="00265900" w:rsidRDefault="00000000">
      <w:r>
        <w:rPr>
          <w:rFonts w:ascii="Consolas" w:eastAsia="Consolas" w:hAnsi="Consolas"/>
          <w:sz w:val="18"/>
        </w:rPr>
        <w:t xml:space="preserve">                rs.getTimestamp("last_accessed"));</w:t>
      </w:r>
    </w:p>
    <w:p w14:paraId="47EE8AE6" w14:textId="77777777" w:rsidR="00265900" w:rsidRDefault="00000000">
      <w:r>
        <w:rPr>
          <w:rFonts w:ascii="Consolas" w:eastAsia="Consolas" w:hAnsi="Consolas"/>
          <w:sz w:val="18"/>
        </w:rPr>
        <w:t xml:space="preserve">    }</w:t>
      </w:r>
    </w:p>
    <w:p w14:paraId="2553805C" w14:textId="77777777" w:rsidR="00265900" w:rsidRDefault="00265900"/>
    <w:p w14:paraId="0F701075" w14:textId="77777777" w:rsidR="00265900" w:rsidRDefault="00000000">
      <w:r>
        <w:rPr>
          <w:rFonts w:ascii="Consolas" w:eastAsia="Consolas" w:hAnsi="Consolas"/>
          <w:sz w:val="18"/>
        </w:rPr>
        <w:t xml:space="preserve">    public VaultEntryDao() {}</w:t>
      </w:r>
    </w:p>
    <w:p w14:paraId="59341379" w14:textId="77777777" w:rsidR="00265900" w:rsidRDefault="00000000">
      <w:r>
        <w:rPr>
          <w:rFonts w:ascii="Consolas" w:eastAsia="Consolas" w:hAnsi="Consolas"/>
          <w:sz w:val="18"/>
        </w:rPr>
        <w:t>}</w:t>
      </w:r>
    </w:p>
    <w:p w14:paraId="3DDBE0EC" w14:textId="77777777" w:rsidR="00265900" w:rsidRDefault="00000000">
      <w:r>
        <w:br w:type="page"/>
      </w:r>
    </w:p>
    <w:p w14:paraId="3750A104" w14:textId="77777777" w:rsidR="00265900" w:rsidRDefault="00000000">
      <w:pPr>
        <w:pStyle w:val="Heading2"/>
      </w:pPr>
      <w:r>
        <w:lastRenderedPageBreak/>
        <w:t>src\main\java\vault\model\User.java</w:t>
      </w:r>
    </w:p>
    <w:p w14:paraId="2B3DE3C8" w14:textId="77777777" w:rsidR="00265900" w:rsidRDefault="00000000">
      <w:r>
        <w:rPr>
          <w:rFonts w:ascii="Consolas" w:eastAsia="Consolas" w:hAnsi="Consolas"/>
          <w:sz w:val="18"/>
        </w:rPr>
        <w:t>package vault.model;</w:t>
      </w:r>
    </w:p>
    <w:p w14:paraId="00583485" w14:textId="77777777" w:rsidR="00265900" w:rsidRDefault="00265900"/>
    <w:p w14:paraId="52E38305" w14:textId="77777777" w:rsidR="00265900" w:rsidRDefault="00000000">
      <w:r>
        <w:rPr>
          <w:rFonts w:ascii="Consolas" w:eastAsia="Consolas" w:hAnsi="Consolas"/>
          <w:sz w:val="18"/>
        </w:rPr>
        <w:t>/**</w:t>
      </w:r>
    </w:p>
    <w:p w14:paraId="7D263333" w14:textId="77777777" w:rsidR="00265900" w:rsidRDefault="00000000">
      <w:r>
        <w:rPr>
          <w:rFonts w:ascii="Consolas" w:eastAsia="Consolas" w:hAnsi="Consolas"/>
          <w:sz w:val="18"/>
        </w:rPr>
        <w:t xml:space="preserve"> * User entity from users table.</w:t>
      </w:r>
    </w:p>
    <w:p w14:paraId="3D8738B1" w14:textId="77777777" w:rsidR="00265900" w:rsidRDefault="00000000">
      <w:r>
        <w:rPr>
          <w:rFonts w:ascii="Consolas" w:eastAsia="Consolas" w:hAnsi="Consolas"/>
          <w:sz w:val="18"/>
        </w:rPr>
        <w:t xml:space="preserve"> */</w:t>
      </w:r>
    </w:p>
    <w:p w14:paraId="0796C03C" w14:textId="77777777" w:rsidR="00265900" w:rsidRDefault="00000000">
      <w:r>
        <w:rPr>
          <w:rFonts w:ascii="Consolas" w:eastAsia="Consolas" w:hAnsi="Consolas"/>
          <w:sz w:val="18"/>
        </w:rPr>
        <w:t>public record User(int id, String username, String encryptedMasterPassword,</w:t>
      </w:r>
    </w:p>
    <w:p w14:paraId="3D5980C9" w14:textId="77777777" w:rsidR="00265900" w:rsidRDefault="00000000">
      <w:r>
        <w:rPr>
          <w:rFonts w:ascii="Consolas" w:eastAsia="Consolas" w:hAnsi="Consolas"/>
          <w:sz w:val="18"/>
        </w:rPr>
        <w:t xml:space="preserve">                   String phone, boolean phoneVerified) {</w:t>
      </w:r>
    </w:p>
    <w:p w14:paraId="2DAE6155" w14:textId="77777777" w:rsidR="00265900" w:rsidRDefault="00000000">
      <w:r>
        <w:rPr>
          <w:rFonts w:ascii="Consolas" w:eastAsia="Consolas" w:hAnsi="Consolas"/>
          <w:sz w:val="18"/>
        </w:rPr>
        <w:t>}</w:t>
      </w:r>
    </w:p>
    <w:p w14:paraId="15D8CA34" w14:textId="77777777" w:rsidR="00265900" w:rsidRDefault="00000000">
      <w:r>
        <w:br w:type="page"/>
      </w:r>
    </w:p>
    <w:p w14:paraId="38D1FBF1" w14:textId="77777777" w:rsidR="00265900" w:rsidRDefault="00000000">
      <w:pPr>
        <w:pStyle w:val="Heading2"/>
      </w:pPr>
      <w:r>
        <w:lastRenderedPageBreak/>
        <w:t>src\main\java\vault\model\VaultEntry.java</w:t>
      </w:r>
    </w:p>
    <w:p w14:paraId="6ABB183A" w14:textId="77777777" w:rsidR="00265900" w:rsidRDefault="00000000">
      <w:r>
        <w:rPr>
          <w:rFonts w:ascii="Consolas" w:eastAsia="Consolas" w:hAnsi="Consolas"/>
          <w:sz w:val="18"/>
        </w:rPr>
        <w:t>package vault.model;</w:t>
      </w:r>
    </w:p>
    <w:p w14:paraId="269D5472" w14:textId="77777777" w:rsidR="00265900" w:rsidRDefault="00265900"/>
    <w:p w14:paraId="7CBD580D" w14:textId="77777777" w:rsidR="00265900" w:rsidRDefault="00000000">
      <w:r>
        <w:rPr>
          <w:rFonts w:ascii="Consolas" w:eastAsia="Consolas" w:hAnsi="Consolas"/>
          <w:sz w:val="18"/>
        </w:rPr>
        <w:t>import java.sql.Timestamp;</w:t>
      </w:r>
    </w:p>
    <w:p w14:paraId="06E7E53C" w14:textId="77777777" w:rsidR="00265900" w:rsidRDefault="00265900"/>
    <w:p w14:paraId="0951E1AD" w14:textId="77777777" w:rsidR="00265900" w:rsidRDefault="00000000">
      <w:r>
        <w:rPr>
          <w:rFonts w:ascii="Consolas" w:eastAsia="Consolas" w:hAnsi="Consolas"/>
          <w:sz w:val="18"/>
        </w:rPr>
        <w:t>/**</w:t>
      </w:r>
    </w:p>
    <w:p w14:paraId="254B6A23" w14:textId="77777777" w:rsidR="00265900" w:rsidRDefault="00000000">
      <w:r>
        <w:rPr>
          <w:rFonts w:ascii="Consolas" w:eastAsia="Consolas" w:hAnsi="Consolas"/>
          <w:sz w:val="18"/>
        </w:rPr>
        <w:t xml:space="preserve"> * Vault entry entity from vault_entries table.</w:t>
      </w:r>
    </w:p>
    <w:p w14:paraId="593394B5" w14:textId="77777777" w:rsidR="00265900" w:rsidRDefault="00000000">
      <w:r>
        <w:rPr>
          <w:rFonts w:ascii="Consolas" w:eastAsia="Consolas" w:hAnsi="Consolas"/>
          <w:sz w:val="18"/>
        </w:rPr>
        <w:t xml:space="preserve"> * Password is stored encrypted; decrypt via CryptoUtil in service layer.</w:t>
      </w:r>
    </w:p>
    <w:p w14:paraId="2ADCD559" w14:textId="77777777" w:rsidR="00265900" w:rsidRDefault="00000000">
      <w:r>
        <w:rPr>
          <w:rFonts w:ascii="Consolas" w:eastAsia="Consolas" w:hAnsi="Consolas"/>
          <w:sz w:val="18"/>
        </w:rPr>
        <w:t xml:space="preserve"> */</w:t>
      </w:r>
    </w:p>
    <w:p w14:paraId="74F178E4" w14:textId="77777777" w:rsidR="00265900" w:rsidRDefault="00000000">
      <w:r>
        <w:rPr>
          <w:rFonts w:ascii="Consolas" w:eastAsia="Consolas" w:hAnsi="Consolas"/>
          <w:sz w:val="18"/>
        </w:rPr>
        <w:t>public record VaultEntry(</w:t>
      </w:r>
    </w:p>
    <w:p w14:paraId="6EB7C08E" w14:textId="77777777" w:rsidR="00265900" w:rsidRDefault="00000000">
      <w:r>
        <w:rPr>
          <w:rFonts w:ascii="Consolas" w:eastAsia="Consolas" w:hAnsi="Consolas"/>
          <w:sz w:val="18"/>
        </w:rPr>
        <w:t xml:space="preserve">    int id,</w:t>
      </w:r>
    </w:p>
    <w:p w14:paraId="1A630000" w14:textId="77777777" w:rsidR="00265900" w:rsidRDefault="00000000">
      <w:r>
        <w:rPr>
          <w:rFonts w:ascii="Consolas" w:eastAsia="Consolas" w:hAnsi="Consolas"/>
          <w:sz w:val="18"/>
        </w:rPr>
        <w:t xml:space="preserve">    int userId,</w:t>
      </w:r>
    </w:p>
    <w:p w14:paraId="6303AF94" w14:textId="77777777" w:rsidR="00265900" w:rsidRDefault="00000000">
      <w:r>
        <w:rPr>
          <w:rFonts w:ascii="Consolas" w:eastAsia="Consolas" w:hAnsi="Consolas"/>
          <w:sz w:val="18"/>
        </w:rPr>
        <w:t xml:space="preserve">    String siteName,</w:t>
      </w:r>
    </w:p>
    <w:p w14:paraId="1F73A7B8" w14:textId="77777777" w:rsidR="00265900" w:rsidRDefault="00000000">
      <w:r>
        <w:rPr>
          <w:rFonts w:ascii="Consolas" w:eastAsia="Consolas" w:hAnsi="Consolas"/>
          <w:sz w:val="18"/>
        </w:rPr>
        <w:t xml:space="preserve">    String loginUsername,</w:t>
      </w:r>
    </w:p>
    <w:p w14:paraId="32F60759" w14:textId="77777777" w:rsidR="00265900" w:rsidRDefault="00000000">
      <w:r>
        <w:rPr>
          <w:rFonts w:ascii="Consolas" w:eastAsia="Consolas" w:hAnsi="Consolas"/>
          <w:sz w:val="18"/>
        </w:rPr>
        <w:t xml:space="preserve">    String encryptedPassword,</w:t>
      </w:r>
    </w:p>
    <w:p w14:paraId="2384C271" w14:textId="77777777" w:rsidR="00265900" w:rsidRDefault="00000000">
      <w:r>
        <w:rPr>
          <w:rFonts w:ascii="Consolas" w:eastAsia="Consolas" w:hAnsi="Consolas"/>
          <w:sz w:val="18"/>
        </w:rPr>
        <w:t xml:space="preserve">    String category,</w:t>
      </w:r>
    </w:p>
    <w:p w14:paraId="37242C1D" w14:textId="77777777" w:rsidR="00265900" w:rsidRDefault="00000000">
      <w:r>
        <w:rPr>
          <w:rFonts w:ascii="Consolas" w:eastAsia="Consolas" w:hAnsi="Consolas"/>
          <w:sz w:val="18"/>
        </w:rPr>
        <w:t xml:space="preserve">    String notes,</w:t>
      </w:r>
    </w:p>
    <w:p w14:paraId="01BD1DD2" w14:textId="77777777" w:rsidR="00265900" w:rsidRDefault="00000000">
      <w:r>
        <w:rPr>
          <w:rFonts w:ascii="Consolas" w:eastAsia="Consolas" w:hAnsi="Consolas"/>
          <w:sz w:val="18"/>
        </w:rPr>
        <w:t xml:space="preserve">    Timestamp createdAt,</w:t>
      </w:r>
    </w:p>
    <w:p w14:paraId="4F2DA721" w14:textId="77777777" w:rsidR="00265900" w:rsidRDefault="00000000">
      <w:r>
        <w:rPr>
          <w:rFonts w:ascii="Consolas" w:eastAsia="Consolas" w:hAnsi="Consolas"/>
          <w:sz w:val="18"/>
        </w:rPr>
        <w:t xml:space="preserve">    Timestamp lastAccessed</w:t>
      </w:r>
    </w:p>
    <w:p w14:paraId="25716C6B" w14:textId="77777777" w:rsidR="00265900" w:rsidRDefault="00000000">
      <w:r>
        <w:rPr>
          <w:rFonts w:ascii="Consolas" w:eastAsia="Consolas" w:hAnsi="Consolas"/>
          <w:sz w:val="18"/>
        </w:rPr>
        <w:t>) {</w:t>
      </w:r>
    </w:p>
    <w:p w14:paraId="0B58FDAC" w14:textId="77777777" w:rsidR="00265900" w:rsidRDefault="00000000">
      <w:r>
        <w:rPr>
          <w:rFonts w:ascii="Consolas" w:eastAsia="Consolas" w:hAnsi="Consolas"/>
          <w:sz w:val="18"/>
        </w:rPr>
        <w:t>}</w:t>
      </w:r>
    </w:p>
    <w:p w14:paraId="700856D2" w14:textId="77777777" w:rsidR="00265900" w:rsidRDefault="00000000">
      <w:r>
        <w:br w:type="page"/>
      </w:r>
    </w:p>
    <w:p w14:paraId="0AF79DFE" w14:textId="77777777" w:rsidR="00265900" w:rsidRDefault="00000000">
      <w:pPr>
        <w:pStyle w:val="Heading2"/>
      </w:pPr>
      <w:r>
        <w:lastRenderedPageBreak/>
        <w:t>src\main\java\vault\model\VaultEntryExport.java</w:t>
      </w:r>
    </w:p>
    <w:p w14:paraId="5874DBBC" w14:textId="77777777" w:rsidR="00265900" w:rsidRDefault="00000000">
      <w:r>
        <w:rPr>
          <w:rFonts w:ascii="Consolas" w:eastAsia="Consolas" w:hAnsi="Consolas"/>
          <w:sz w:val="18"/>
        </w:rPr>
        <w:t>package vault.model;</w:t>
      </w:r>
    </w:p>
    <w:p w14:paraId="161E998F" w14:textId="77777777" w:rsidR="00265900" w:rsidRDefault="00265900"/>
    <w:p w14:paraId="2EF5C9C2" w14:textId="77777777" w:rsidR="00265900" w:rsidRDefault="00000000">
      <w:r>
        <w:rPr>
          <w:rFonts w:ascii="Consolas" w:eastAsia="Consolas" w:hAnsi="Consolas"/>
          <w:sz w:val="18"/>
        </w:rPr>
        <w:t>/**</w:t>
      </w:r>
    </w:p>
    <w:p w14:paraId="2649E3E8" w14:textId="77777777" w:rsidR="00265900" w:rsidRDefault="00000000">
      <w:r>
        <w:rPr>
          <w:rFonts w:ascii="Consolas" w:eastAsia="Consolas" w:hAnsi="Consolas"/>
          <w:sz w:val="18"/>
        </w:rPr>
        <w:t xml:space="preserve"> * Minimal vault entry for export (site, loginUser, encryptedPass).</w:t>
      </w:r>
    </w:p>
    <w:p w14:paraId="7BB8F93E" w14:textId="77777777" w:rsidR="00265900" w:rsidRDefault="00000000">
      <w:r>
        <w:rPr>
          <w:rFonts w:ascii="Consolas" w:eastAsia="Consolas" w:hAnsi="Consolas"/>
          <w:sz w:val="18"/>
        </w:rPr>
        <w:t xml:space="preserve"> */</w:t>
      </w:r>
    </w:p>
    <w:p w14:paraId="023EC80C" w14:textId="77777777" w:rsidR="00265900" w:rsidRDefault="00000000">
      <w:r>
        <w:rPr>
          <w:rFonts w:ascii="Consolas" w:eastAsia="Consolas" w:hAnsi="Consolas"/>
          <w:sz w:val="18"/>
        </w:rPr>
        <w:t>public record VaultEntryExport(String siteName, String loginUsername, String encryptedPassword) {</w:t>
      </w:r>
    </w:p>
    <w:p w14:paraId="3D8D260A" w14:textId="77777777" w:rsidR="00265900" w:rsidRDefault="00000000">
      <w:r>
        <w:rPr>
          <w:rFonts w:ascii="Consolas" w:eastAsia="Consolas" w:hAnsi="Consolas"/>
          <w:sz w:val="18"/>
        </w:rPr>
        <w:t>}</w:t>
      </w:r>
    </w:p>
    <w:p w14:paraId="6AF91185" w14:textId="77777777" w:rsidR="00265900" w:rsidRDefault="00000000">
      <w:r>
        <w:br w:type="page"/>
      </w:r>
    </w:p>
    <w:p w14:paraId="7021FB86" w14:textId="77777777" w:rsidR="00265900" w:rsidRDefault="00000000">
      <w:pPr>
        <w:pStyle w:val="Heading2"/>
      </w:pPr>
      <w:r>
        <w:lastRenderedPageBreak/>
        <w:t>src\main\java\vault\service\UserService.java</w:t>
      </w:r>
    </w:p>
    <w:p w14:paraId="62BB2635" w14:textId="77777777" w:rsidR="00265900" w:rsidRDefault="00000000">
      <w:r>
        <w:rPr>
          <w:rFonts w:ascii="Consolas" w:eastAsia="Consolas" w:hAnsi="Consolas"/>
          <w:sz w:val="18"/>
        </w:rPr>
        <w:t>package vault.service;</w:t>
      </w:r>
    </w:p>
    <w:p w14:paraId="40B5BA10" w14:textId="77777777" w:rsidR="00265900" w:rsidRDefault="00265900"/>
    <w:p w14:paraId="16AFC67D" w14:textId="77777777" w:rsidR="00265900" w:rsidRDefault="00000000">
      <w:r>
        <w:rPr>
          <w:rFonts w:ascii="Consolas" w:eastAsia="Consolas" w:hAnsi="Consolas"/>
          <w:sz w:val="18"/>
        </w:rPr>
        <w:t>import java.sql.SQLException;</w:t>
      </w:r>
    </w:p>
    <w:p w14:paraId="705E789B" w14:textId="77777777" w:rsidR="00265900" w:rsidRDefault="00000000">
      <w:r>
        <w:rPr>
          <w:rFonts w:ascii="Consolas" w:eastAsia="Consolas" w:hAnsi="Consolas"/>
          <w:sz w:val="18"/>
        </w:rPr>
        <w:t>import java.util.Optional;</w:t>
      </w:r>
    </w:p>
    <w:p w14:paraId="7345D249" w14:textId="77777777" w:rsidR="00265900" w:rsidRDefault="00000000">
      <w:r>
        <w:rPr>
          <w:rFonts w:ascii="Consolas" w:eastAsia="Consolas" w:hAnsi="Consolas"/>
          <w:sz w:val="18"/>
        </w:rPr>
        <w:t>import java.util.Scanner;</w:t>
      </w:r>
    </w:p>
    <w:p w14:paraId="58A11DA6" w14:textId="77777777" w:rsidR="00265900" w:rsidRDefault="00265900"/>
    <w:p w14:paraId="37FB4F22" w14:textId="77777777" w:rsidR="00265900" w:rsidRDefault="00000000">
      <w:r>
        <w:rPr>
          <w:rFonts w:ascii="Consolas" w:eastAsia="Consolas" w:hAnsi="Consolas"/>
          <w:sz w:val="18"/>
        </w:rPr>
        <w:t>import vault.config.AppConfig;</w:t>
      </w:r>
    </w:p>
    <w:p w14:paraId="3F179F6C" w14:textId="77777777" w:rsidR="00265900" w:rsidRDefault="00000000">
      <w:r>
        <w:rPr>
          <w:rFonts w:ascii="Consolas" w:eastAsia="Consolas" w:hAnsi="Consolas"/>
          <w:sz w:val="18"/>
        </w:rPr>
        <w:t>import vault.dao.UserDao;</w:t>
      </w:r>
    </w:p>
    <w:p w14:paraId="084BC46F" w14:textId="77777777" w:rsidR="00265900" w:rsidRDefault="00000000">
      <w:r>
        <w:rPr>
          <w:rFonts w:ascii="Consolas" w:eastAsia="Consolas" w:hAnsi="Consolas"/>
          <w:sz w:val="18"/>
        </w:rPr>
        <w:t>import vault.model.User;</w:t>
      </w:r>
    </w:p>
    <w:p w14:paraId="5DBB93C4" w14:textId="77777777" w:rsidR="00265900" w:rsidRDefault="00000000">
      <w:r>
        <w:rPr>
          <w:rFonts w:ascii="Consolas" w:eastAsia="Consolas" w:hAnsi="Consolas"/>
          <w:sz w:val="18"/>
        </w:rPr>
        <w:t>import vault.util.CryptoUtil;</w:t>
      </w:r>
    </w:p>
    <w:p w14:paraId="00209DF3" w14:textId="77777777" w:rsidR="00265900" w:rsidRDefault="00000000">
      <w:r>
        <w:rPr>
          <w:rFonts w:ascii="Consolas" w:eastAsia="Consolas" w:hAnsi="Consolas"/>
          <w:sz w:val="18"/>
        </w:rPr>
        <w:t>import vault.util.PasswordValidator;</w:t>
      </w:r>
    </w:p>
    <w:p w14:paraId="7E581B49" w14:textId="77777777" w:rsidR="00265900" w:rsidRDefault="00265900"/>
    <w:p w14:paraId="151BBF94" w14:textId="77777777" w:rsidR="00265900" w:rsidRDefault="00000000">
      <w:r>
        <w:rPr>
          <w:rFonts w:ascii="Consolas" w:eastAsia="Consolas" w:hAnsi="Consolas"/>
          <w:sz w:val="18"/>
        </w:rPr>
        <w:t>public final class UserService {</w:t>
      </w:r>
    </w:p>
    <w:p w14:paraId="64913C99" w14:textId="77777777" w:rsidR="00265900" w:rsidRDefault="00265900"/>
    <w:p w14:paraId="32CE9D63" w14:textId="77777777" w:rsidR="00265900" w:rsidRDefault="00000000">
      <w:r>
        <w:rPr>
          <w:rFonts w:ascii="Consolas" w:eastAsia="Consolas" w:hAnsi="Consolas"/>
          <w:sz w:val="18"/>
        </w:rPr>
        <w:t xml:space="preserve">    private static final int MAX_ATTEMPTS = 3;</w:t>
      </w:r>
    </w:p>
    <w:p w14:paraId="3B78B6B5" w14:textId="77777777" w:rsidR="00265900" w:rsidRDefault="00000000">
      <w:r>
        <w:rPr>
          <w:rFonts w:ascii="Consolas" w:eastAsia="Consolas" w:hAnsi="Consolas"/>
          <w:sz w:val="18"/>
        </w:rPr>
        <w:t xml:space="preserve">    private static int attempts = 0;</w:t>
      </w:r>
    </w:p>
    <w:p w14:paraId="21060C22" w14:textId="77777777" w:rsidR="00265900" w:rsidRDefault="00265900"/>
    <w:p w14:paraId="000C27AF" w14:textId="77777777" w:rsidR="00265900" w:rsidRDefault="00000000">
      <w:r>
        <w:rPr>
          <w:rFonts w:ascii="Consolas" w:eastAsia="Consolas" w:hAnsi="Consolas"/>
          <w:sz w:val="18"/>
        </w:rPr>
        <w:t xml:space="preserve">    private final UserDao userDao = new UserDao();</w:t>
      </w:r>
    </w:p>
    <w:p w14:paraId="6D5B01F2" w14:textId="77777777" w:rsidR="00265900" w:rsidRDefault="00000000">
      <w:r>
        <w:rPr>
          <w:rFonts w:ascii="Consolas" w:eastAsia="Consolas" w:hAnsi="Consolas"/>
          <w:sz w:val="18"/>
        </w:rPr>
        <w:t xml:space="preserve">    private final SmsOtpService smsOtpService = new SmsOtpService(AppConfig.load());</w:t>
      </w:r>
    </w:p>
    <w:p w14:paraId="5766828C" w14:textId="77777777" w:rsidR="00265900" w:rsidRDefault="00265900"/>
    <w:p w14:paraId="12AB100D" w14:textId="77777777" w:rsidR="00265900" w:rsidRDefault="00000000">
      <w:r>
        <w:rPr>
          <w:rFonts w:ascii="Consolas" w:eastAsia="Consolas" w:hAnsi="Consolas"/>
          <w:sz w:val="18"/>
        </w:rPr>
        <w:t xml:space="preserve">    public int register(Scanner sc) {</w:t>
      </w:r>
    </w:p>
    <w:p w14:paraId="4793785F" w14:textId="77777777" w:rsidR="00265900" w:rsidRDefault="00000000">
      <w:r>
        <w:rPr>
          <w:rFonts w:ascii="Consolas" w:eastAsia="Consolas" w:hAnsi="Consolas"/>
          <w:sz w:val="18"/>
        </w:rPr>
        <w:t xml:space="preserve">        try {</w:t>
      </w:r>
    </w:p>
    <w:p w14:paraId="7F7DB072" w14:textId="77777777" w:rsidR="00265900" w:rsidRDefault="00000000">
      <w:r>
        <w:rPr>
          <w:rFonts w:ascii="Consolas" w:eastAsia="Consolas" w:hAnsi="Consolas"/>
          <w:sz w:val="18"/>
        </w:rPr>
        <w:t xml:space="preserve">            System.out.print("Enter username: ");</w:t>
      </w:r>
    </w:p>
    <w:p w14:paraId="13E700C0" w14:textId="77777777" w:rsidR="00265900" w:rsidRDefault="00000000">
      <w:r>
        <w:rPr>
          <w:rFonts w:ascii="Consolas" w:eastAsia="Consolas" w:hAnsi="Consolas"/>
          <w:sz w:val="18"/>
        </w:rPr>
        <w:t xml:space="preserve">            String username = sc.nextLine().trim();</w:t>
      </w:r>
    </w:p>
    <w:p w14:paraId="201478A1" w14:textId="77777777" w:rsidR="00265900" w:rsidRDefault="00000000">
      <w:r>
        <w:rPr>
          <w:rFonts w:ascii="Consolas" w:eastAsia="Consolas" w:hAnsi="Consolas"/>
          <w:sz w:val="18"/>
        </w:rPr>
        <w:t xml:space="preserve">            if (username.isBlank()) {</w:t>
      </w:r>
    </w:p>
    <w:p w14:paraId="4C6478C7" w14:textId="77777777" w:rsidR="00265900" w:rsidRDefault="00000000">
      <w:r>
        <w:rPr>
          <w:rFonts w:ascii="Consolas" w:eastAsia="Consolas" w:hAnsi="Consolas"/>
          <w:sz w:val="18"/>
        </w:rPr>
        <w:t xml:space="preserve">                System.out.println("Username cannot be empty");</w:t>
      </w:r>
    </w:p>
    <w:p w14:paraId="457A3E4A" w14:textId="77777777" w:rsidR="00265900" w:rsidRDefault="00000000">
      <w:r>
        <w:rPr>
          <w:rFonts w:ascii="Consolas" w:eastAsia="Consolas" w:hAnsi="Consolas"/>
          <w:sz w:val="18"/>
        </w:rPr>
        <w:t xml:space="preserve">                return -1;</w:t>
      </w:r>
    </w:p>
    <w:p w14:paraId="7DB4681B" w14:textId="77777777" w:rsidR="00265900" w:rsidRDefault="00000000">
      <w:r>
        <w:rPr>
          <w:rFonts w:ascii="Consolas" w:eastAsia="Consolas" w:hAnsi="Consolas"/>
          <w:sz w:val="18"/>
        </w:rPr>
        <w:t xml:space="preserve">            }</w:t>
      </w:r>
    </w:p>
    <w:p w14:paraId="0D0AE21A" w14:textId="77777777" w:rsidR="00265900" w:rsidRDefault="00265900"/>
    <w:p w14:paraId="7590B085" w14:textId="77777777" w:rsidR="00265900" w:rsidRDefault="00000000">
      <w:r>
        <w:rPr>
          <w:rFonts w:ascii="Consolas" w:eastAsia="Consolas" w:hAnsi="Consolas"/>
          <w:sz w:val="18"/>
        </w:rPr>
        <w:t xml:space="preserve">            System.out.print("Enter phone number (E.164, e.g. +919876543210 or +11234567890): ");</w:t>
      </w:r>
    </w:p>
    <w:p w14:paraId="4AD0DD8B" w14:textId="77777777" w:rsidR="00265900" w:rsidRDefault="00000000">
      <w:r>
        <w:rPr>
          <w:rFonts w:ascii="Consolas" w:eastAsia="Consolas" w:hAnsi="Consolas"/>
          <w:sz w:val="18"/>
        </w:rPr>
        <w:t xml:space="preserve">            String phone = sc.nextLine().trim();</w:t>
      </w:r>
    </w:p>
    <w:p w14:paraId="49D007D2" w14:textId="77777777" w:rsidR="00265900" w:rsidRDefault="00000000">
      <w:r>
        <w:rPr>
          <w:rFonts w:ascii="Consolas" w:eastAsia="Consolas" w:hAnsi="Consolas"/>
          <w:sz w:val="18"/>
        </w:rPr>
        <w:t xml:space="preserve">            if (phone.isBlank()) {</w:t>
      </w:r>
    </w:p>
    <w:p w14:paraId="4CC8D376" w14:textId="77777777" w:rsidR="00265900" w:rsidRDefault="00000000">
      <w:r>
        <w:rPr>
          <w:rFonts w:ascii="Consolas" w:eastAsia="Consolas" w:hAnsi="Consolas"/>
          <w:sz w:val="18"/>
        </w:rPr>
        <w:t xml:space="preserve">                System.out.println("Phone number cannot be empty");</w:t>
      </w:r>
    </w:p>
    <w:p w14:paraId="4F653D58" w14:textId="77777777" w:rsidR="00265900" w:rsidRDefault="00000000">
      <w:r>
        <w:rPr>
          <w:rFonts w:ascii="Consolas" w:eastAsia="Consolas" w:hAnsi="Consolas"/>
          <w:sz w:val="18"/>
        </w:rPr>
        <w:t xml:space="preserve">                return -1;</w:t>
      </w:r>
    </w:p>
    <w:p w14:paraId="79EF2CE3" w14:textId="77777777" w:rsidR="00265900" w:rsidRDefault="00000000">
      <w:r>
        <w:rPr>
          <w:rFonts w:ascii="Consolas" w:eastAsia="Consolas" w:hAnsi="Consolas"/>
          <w:sz w:val="18"/>
        </w:rPr>
        <w:t xml:space="preserve">            }</w:t>
      </w:r>
    </w:p>
    <w:p w14:paraId="6799EB16" w14:textId="77777777" w:rsidR="00265900" w:rsidRDefault="00000000">
      <w:r>
        <w:rPr>
          <w:rFonts w:ascii="Consolas" w:eastAsia="Consolas" w:hAnsi="Consolas"/>
          <w:sz w:val="18"/>
        </w:rPr>
        <w:t xml:space="preserve">            String toPhone = normalizePhone(phone);</w:t>
      </w:r>
    </w:p>
    <w:p w14:paraId="16DC971E" w14:textId="77777777" w:rsidR="00265900" w:rsidRDefault="00000000">
      <w:r>
        <w:rPr>
          <w:rFonts w:ascii="Consolas" w:eastAsia="Consolas" w:hAnsi="Consolas"/>
          <w:sz w:val="18"/>
        </w:rPr>
        <w:t xml:space="preserve">            if (toPhone == null) {</w:t>
      </w:r>
    </w:p>
    <w:p w14:paraId="279E117F" w14:textId="77777777" w:rsidR="00265900" w:rsidRDefault="00000000">
      <w:r>
        <w:rPr>
          <w:rFonts w:ascii="Consolas" w:eastAsia="Consolas" w:hAnsi="Consolas"/>
          <w:sz w:val="18"/>
        </w:rPr>
        <w:t xml:space="preserve">                System.out.println("Invalid format. Use E.164: + followed by 10-15 digits (e.g. India +919876543210, US +11234567890)");</w:t>
      </w:r>
    </w:p>
    <w:p w14:paraId="7612066E" w14:textId="77777777" w:rsidR="00265900" w:rsidRDefault="00000000">
      <w:r>
        <w:rPr>
          <w:rFonts w:ascii="Consolas" w:eastAsia="Consolas" w:hAnsi="Consolas"/>
          <w:sz w:val="18"/>
        </w:rPr>
        <w:t xml:space="preserve">                return -1;</w:t>
      </w:r>
    </w:p>
    <w:p w14:paraId="2C8DAD3D" w14:textId="77777777" w:rsidR="00265900" w:rsidRDefault="00000000">
      <w:r>
        <w:rPr>
          <w:rFonts w:ascii="Consolas" w:eastAsia="Consolas" w:hAnsi="Consolas"/>
          <w:sz w:val="18"/>
        </w:rPr>
        <w:t xml:space="preserve">            }</w:t>
      </w:r>
    </w:p>
    <w:p w14:paraId="523BB9A0" w14:textId="77777777" w:rsidR="00265900" w:rsidRDefault="00265900"/>
    <w:p w14:paraId="584D1F5E" w14:textId="77777777" w:rsidR="00265900" w:rsidRDefault="00000000">
      <w:r>
        <w:rPr>
          <w:rFonts w:ascii="Consolas" w:eastAsia="Consolas" w:hAnsi="Consolas"/>
          <w:sz w:val="18"/>
        </w:rPr>
        <w:t xml:space="preserve">            String password;</w:t>
      </w:r>
    </w:p>
    <w:p w14:paraId="21B936BC" w14:textId="77777777" w:rsidR="00265900" w:rsidRDefault="00000000">
      <w:r>
        <w:rPr>
          <w:rFonts w:ascii="Consolas" w:eastAsia="Consolas" w:hAnsi="Consolas"/>
          <w:sz w:val="18"/>
        </w:rPr>
        <w:t xml:space="preserve">            while (true) {</w:t>
      </w:r>
    </w:p>
    <w:p w14:paraId="59759F1D" w14:textId="77777777" w:rsidR="00265900" w:rsidRDefault="00000000">
      <w:r>
        <w:rPr>
          <w:rFonts w:ascii="Consolas" w:eastAsia="Consolas" w:hAnsi="Consolas"/>
          <w:sz w:val="18"/>
        </w:rPr>
        <w:t xml:space="preserve">                System.out.println("Requirements: " + PasswordValidator.getRequirements());</w:t>
      </w:r>
    </w:p>
    <w:p w14:paraId="10660D0E" w14:textId="77777777" w:rsidR="00265900" w:rsidRDefault="00000000">
      <w:r>
        <w:rPr>
          <w:rFonts w:ascii="Consolas" w:eastAsia="Consolas" w:hAnsi="Consolas"/>
          <w:sz w:val="18"/>
        </w:rPr>
        <w:t xml:space="preserve">                System.out.print("Enter  password: ");</w:t>
      </w:r>
    </w:p>
    <w:p w14:paraId="360F8CAE" w14:textId="77777777" w:rsidR="00265900" w:rsidRDefault="00000000">
      <w:r>
        <w:rPr>
          <w:rFonts w:ascii="Consolas" w:eastAsia="Consolas" w:hAnsi="Consolas"/>
          <w:sz w:val="18"/>
        </w:rPr>
        <w:t xml:space="preserve">                password = sc.nextLine();</w:t>
      </w:r>
    </w:p>
    <w:p w14:paraId="0D94CAB4" w14:textId="77777777" w:rsidR="00265900" w:rsidRDefault="00000000">
      <w:r>
        <w:rPr>
          <w:rFonts w:ascii="Consolas" w:eastAsia="Consolas" w:hAnsi="Consolas"/>
          <w:sz w:val="18"/>
        </w:rPr>
        <w:t xml:space="preserve">                String err = PasswordValidator.validate(password);</w:t>
      </w:r>
    </w:p>
    <w:p w14:paraId="2031068D" w14:textId="77777777" w:rsidR="00265900" w:rsidRDefault="00000000">
      <w:r>
        <w:rPr>
          <w:rFonts w:ascii="Consolas" w:eastAsia="Consolas" w:hAnsi="Consolas"/>
          <w:sz w:val="18"/>
        </w:rPr>
        <w:t xml:space="preserve">                if (err == null) break;</w:t>
      </w:r>
    </w:p>
    <w:p w14:paraId="13D51AAE" w14:textId="77777777" w:rsidR="00265900" w:rsidRDefault="00000000">
      <w:r>
        <w:rPr>
          <w:rFonts w:ascii="Consolas" w:eastAsia="Consolas" w:hAnsi="Consolas"/>
          <w:sz w:val="18"/>
        </w:rPr>
        <w:t xml:space="preserve">                System.out.println(err);</w:t>
      </w:r>
    </w:p>
    <w:p w14:paraId="716D3550" w14:textId="77777777" w:rsidR="00265900" w:rsidRDefault="00000000">
      <w:r>
        <w:rPr>
          <w:rFonts w:ascii="Consolas" w:eastAsia="Consolas" w:hAnsi="Consolas"/>
          <w:sz w:val="18"/>
        </w:rPr>
        <w:t xml:space="preserve">            }</w:t>
      </w:r>
    </w:p>
    <w:p w14:paraId="05A32F6F" w14:textId="77777777" w:rsidR="00265900" w:rsidRDefault="00265900"/>
    <w:p w14:paraId="605F620E" w14:textId="77777777" w:rsidR="00265900" w:rsidRDefault="00000000">
      <w:r>
        <w:rPr>
          <w:rFonts w:ascii="Consolas" w:eastAsia="Consolas" w:hAnsi="Consolas"/>
          <w:sz w:val="18"/>
        </w:rPr>
        <w:t xml:space="preserve">            String encrypted = CryptoUtil.encrypt(password);</w:t>
      </w:r>
    </w:p>
    <w:p w14:paraId="46419DC9" w14:textId="77777777" w:rsidR="00265900" w:rsidRDefault="00000000">
      <w:r>
        <w:rPr>
          <w:rFonts w:ascii="Consolas" w:eastAsia="Consolas" w:hAnsi="Consolas"/>
          <w:sz w:val="18"/>
        </w:rPr>
        <w:t xml:space="preserve">            if (encrypted == null) {</w:t>
      </w:r>
    </w:p>
    <w:p w14:paraId="5E4EF4AB" w14:textId="77777777" w:rsidR="00265900" w:rsidRDefault="00000000">
      <w:r>
        <w:rPr>
          <w:rFonts w:ascii="Consolas" w:eastAsia="Consolas" w:hAnsi="Consolas"/>
          <w:sz w:val="18"/>
        </w:rPr>
        <w:t xml:space="preserve">                System.out.println("Encryption failed");</w:t>
      </w:r>
    </w:p>
    <w:p w14:paraId="160D3D5C" w14:textId="77777777" w:rsidR="00265900" w:rsidRDefault="00000000">
      <w:r>
        <w:rPr>
          <w:rFonts w:ascii="Consolas" w:eastAsia="Consolas" w:hAnsi="Consolas"/>
          <w:sz w:val="18"/>
        </w:rPr>
        <w:t xml:space="preserve">                return -1;</w:t>
      </w:r>
    </w:p>
    <w:p w14:paraId="14F7A1DB" w14:textId="77777777" w:rsidR="00265900" w:rsidRDefault="00000000">
      <w:r>
        <w:rPr>
          <w:rFonts w:ascii="Consolas" w:eastAsia="Consolas" w:hAnsi="Consolas"/>
          <w:sz w:val="18"/>
        </w:rPr>
        <w:lastRenderedPageBreak/>
        <w:t xml:space="preserve">            }</w:t>
      </w:r>
    </w:p>
    <w:p w14:paraId="7B090135" w14:textId="77777777" w:rsidR="00265900" w:rsidRDefault="00265900"/>
    <w:p w14:paraId="2380465E" w14:textId="77777777" w:rsidR="00265900" w:rsidRDefault="00000000">
      <w:r>
        <w:rPr>
          <w:rFonts w:ascii="Consolas" w:eastAsia="Consolas" w:hAnsi="Consolas"/>
          <w:sz w:val="18"/>
        </w:rPr>
        <w:t xml:space="preserve">            String otp = smsOtpService.sendOtp(toPhone);</w:t>
      </w:r>
    </w:p>
    <w:p w14:paraId="0B183E39" w14:textId="77777777" w:rsidR="00265900" w:rsidRDefault="00000000">
      <w:r>
        <w:rPr>
          <w:rFonts w:ascii="Consolas" w:eastAsia="Consolas" w:hAnsi="Consolas"/>
          <w:sz w:val="18"/>
        </w:rPr>
        <w:t xml:space="preserve">            if (otp == null) {</w:t>
      </w:r>
    </w:p>
    <w:p w14:paraId="3C17BB6B" w14:textId="77777777" w:rsidR="00265900" w:rsidRDefault="00000000">
      <w:r>
        <w:rPr>
          <w:rFonts w:ascii="Consolas" w:eastAsia="Consolas" w:hAnsi="Consolas"/>
          <w:sz w:val="18"/>
        </w:rPr>
        <w:t xml:space="preserve">                System.out.println("Could not send OTP SMS. Check Twilio config and try again.");</w:t>
      </w:r>
    </w:p>
    <w:p w14:paraId="757DBFE0" w14:textId="77777777" w:rsidR="00265900" w:rsidRDefault="00000000">
      <w:r>
        <w:rPr>
          <w:rFonts w:ascii="Consolas" w:eastAsia="Consolas" w:hAnsi="Consolas"/>
          <w:sz w:val="18"/>
        </w:rPr>
        <w:t xml:space="preserve">                return -1;</w:t>
      </w:r>
    </w:p>
    <w:p w14:paraId="7436E391" w14:textId="77777777" w:rsidR="00265900" w:rsidRDefault="00000000">
      <w:r>
        <w:rPr>
          <w:rFonts w:ascii="Consolas" w:eastAsia="Consolas" w:hAnsi="Consolas"/>
          <w:sz w:val="18"/>
        </w:rPr>
        <w:t xml:space="preserve">            }</w:t>
      </w:r>
    </w:p>
    <w:p w14:paraId="78C520CB" w14:textId="77777777" w:rsidR="00265900" w:rsidRDefault="00000000">
      <w:r>
        <w:rPr>
          <w:rFonts w:ascii="Consolas" w:eastAsia="Consolas" w:hAnsi="Consolas"/>
          <w:sz w:val="18"/>
        </w:rPr>
        <w:t xml:space="preserve">            System.out.println("OTP sent to your phone. Enter the code below.");</w:t>
      </w:r>
    </w:p>
    <w:p w14:paraId="3D87F3F9" w14:textId="77777777" w:rsidR="00265900" w:rsidRDefault="00265900"/>
    <w:p w14:paraId="23A76469" w14:textId="77777777" w:rsidR="00265900" w:rsidRDefault="00000000">
      <w:r>
        <w:rPr>
          <w:rFonts w:ascii="Consolas" w:eastAsia="Consolas" w:hAnsi="Consolas"/>
          <w:sz w:val="18"/>
        </w:rPr>
        <w:t xml:space="preserve">            int maxOtpAttempts = 3;</w:t>
      </w:r>
    </w:p>
    <w:p w14:paraId="67C3D886" w14:textId="77777777" w:rsidR="00265900" w:rsidRDefault="00000000">
      <w:r>
        <w:rPr>
          <w:rFonts w:ascii="Consolas" w:eastAsia="Consolas" w:hAnsi="Consolas"/>
          <w:sz w:val="18"/>
        </w:rPr>
        <w:t xml:space="preserve">            boolean verified = false;</w:t>
      </w:r>
    </w:p>
    <w:p w14:paraId="5F56785A" w14:textId="77777777" w:rsidR="00265900" w:rsidRDefault="00000000">
      <w:r>
        <w:rPr>
          <w:rFonts w:ascii="Consolas" w:eastAsia="Consolas" w:hAnsi="Consolas"/>
          <w:sz w:val="18"/>
        </w:rPr>
        <w:t xml:space="preserve">            for (int i = 1; i &lt;= maxOtpAttempts; i++) {</w:t>
      </w:r>
    </w:p>
    <w:p w14:paraId="1353EF36" w14:textId="77777777" w:rsidR="00265900" w:rsidRDefault="00000000">
      <w:r>
        <w:rPr>
          <w:rFonts w:ascii="Consolas" w:eastAsia="Consolas" w:hAnsi="Consolas"/>
          <w:sz w:val="18"/>
        </w:rPr>
        <w:t xml:space="preserve">                System.out.print("Enter OTP: ");</w:t>
      </w:r>
    </w:p>
    <w:p w14:paraId="160CAE48" w14:textId="77777777" w:rsidR="00265900" w:rsidRDefault="00000000">
      <w:r>
        <w:rPr>
          <w:rFonts w:ascii="Consolas" w:eastAsia="Consolas" w:hAnsi="Consolas"/>
          <w:sz w:val="18"/>
        </w:rPr>
        <w:t xml:space="preserve">                String input = sc.nextLine().trim();</w:t>
      </w:r>
    </w:p>
    <w:p w14:paraId="7F86B474" w14:textId="77777777" w:rsidR="00265900" w:rsidRDefault="00000000">
      <w:r>
        <w:rPr>
          <w:rFonts w:ascii="Consolas" w:eastAsia="Consolas" w:hAnsi="Consolas"/>
          <w:sz w:val="18"/>
        </w:rPr>
        <w:t xml:space="preserve">                if (otp.equals(input)) {</w:t>
      </w:r>
    </w:p>
    <w:p w14:paraId="6DC5BE19" w14:textId="77777777" w:rsidR="00265900" w:rsidRDefault="00000000">
      <w:r>
        <w:rPr>
          <w:rFonts w:ascii="Consolas" w:eastAsia="Consolas" w:hAnsi="Consolas"/>
          <w:sz w:val="18"/>
        </w:rPr>
        <w:t xml:space="preserve">                    verified = true;</w:t>
      </w:r>
    </w:p>
    <w:p w14:paraId="561ABDF1" w14:textId="77777777" w:rsidR="00265900" w:rsidRDefault="00000000">
      <w:r>
        <w:rPr>
          <w:rFonts w:ascii="Consolas" w:eastAsia="Consolas" w:hAnsi="Consolas"/>
          <w:sz w:val="18"/>
        </w:rPr>
        <w:t xml:space="preserve">                    break;</w:t>
      </w:r>
    </w:p>
    <w:p w14:paraId="5AF59FF0" w14:textId="77777777" w:rsidR="00265900" w:rsidRDefault="00000000">
      <w:r>
        <w:rPr>
          <w:rFonts w:ascii="Consolas" w:eastAsia="Consolas" w:hAnsi="Consolas"/>
          <w:sz w:val="18"/>
        </w:rPr>
        <w:t xml:space="preserve">                }</w:t>
      </w:r>
    </w:p>
    <w:p w14:paraId="1C05AEC7" w14:textId="77777777" w:rsidR="00265900" w:rsidRDefault="00000000">
      <w:r>
        <w:rPr>
          <w:rFonts w:ascii="Consolas" w:eastAsia="Consolas" w:hAnsi="Consolas"/>
          <w:sz w:val="18"/>
        </w:rPr>
        <w:t xml:space="preserve">                int left = maxOtpAttempts - i;</w:t>
      </w:r>
    </w:p>
    <w:p w14:paraId="210ED40C" w14:textId="77777777" w:rsidR="00265900" w:rsidRDefault="00000000">
      <w:r>
        <w:rPr>
          <w:rFonts w:ascii="Consolas" w:eastAsia="Consolas" w:hAnsi="Consolas"/>
          <w:sz w:val="18"/>
        </w:rPr>
        <w:t xml:space="preserve">                if (left &gt; 0) {</w:t>
      </w:r>
    </w:p>
    <w:p w14:paraId="50E99C56" w14:textId="77777777" w:rsidR="00265900" w:rsidRDefault="00000000">
      <w:r>
        <w:rPr>
          <w:rFonts w:ascii="Consolas" w:eastAsia="Consolas" w:hAnsi="Consolas"/>
          <w:sz w:val="18"/>
        </w:rPr>
        <w:t xml:space="preserve">                    System.out.println("Invalid OTP (" + left + " attempt(s) left)");</w:t>
      </w:r>
    </w:p>
    <w:p w14:paraId="2D1F7020" w14:textId="77777777" w:rsidR="00265900" w:rsidRDefault="00000000">
      <w:r>
        <w:rPr>
          <w:rFonts w:ascii="Consolas" w:eastAsia="Consolas" w:hAnsi="Consolas"/>
          <w:sz w:val="18"/>
        </w:rPr>
        <w:t xml:space="preserve">                }</w:t>
      </w:r>
    </w:p>
    <w:p w14:paraId="2A1D5025" w14:textId="77777777" w:rsidR="00265900" w:rsidRDefault="00000000">
      <w:r>
        <w:rPr>
          <w:rFonts w:ascii="Consolas" w:eastAsia="Consolas" w:hAnsi="Consolas"/>
          <w:sz w:val="18"/>
        </w:rPr>
        <w:t xml:space="preserve">            }</w:t>
      </w:r>
    </w:p>
    <w:p w14:paraId="41987116" w14:textId="77777777" w:rsidR="00265900" w:rsidRDefault="00265900"/>
    <w:p w14:paraId="10372413" w14:textId="77777777" w:rsidR="00265900" w:rsidRDefault="00000000">
      <w:r>
        <w:rPr>
          <w:rFonts w:ascii="Consolas" w:eastAsia="Consolas" w:hAnsi="Consolas"/>
          <w:sz w:val="18"/>
        </w:rPr>
        <w:t xml:space="preserve">            if (!verified) {</w:t>
      </w:r>
    </w:p>
    <w:p w14:paraId="2E6FA088" w14:textId="77777777" w:rsidR="00265900" w:rsidRDefault="00000000">
      <w:r>
        <w:rPr>
          <w:rFonts w:ascii="Consolas" w:eastAsia="Consolas" w:hAnsi="Consolas"/>
          <w:sz w:val="18"/>
        </w:rPr>
        <w:t xml:space="preserve">                System.out.println("OTP verification failed. Registration cancelled.");</w:t>
      </w:r>
    </w:p>
    <w:p w14:paraId="0B6E3AA8" w14:textId="77777777" w:rsidR="00265900" w:rsidRDefault="00000000">
      <w:r>
        <w:rPr>
          <w:rFonts w:ascii="Consolas" w:eastAsia="Consolas" w:hAnsi="Consolas"/>
          <w:sz w:val="18"/>
        </w:rPr>
        <w:t xml:space="preserve">                return -1;</w:t>
      </w:r>
    </w:p>
    <w:p w14:paraId="1ECCE9D1" w14:textId="77777777" w:rsidR="00265900" w:rsidRDefault="00000000">
      <w:r>
        <w:rPr>
          <w:rFonts w:ascii="Consolas" w:eastAsia="Consolas" w:hAnsi="Consolas"/>
          <w:sz w:val="18"/>
        </w:rPr>
        <w:t xml:space="preserve">            }</w:t>
      </w:r>
    </w:p>
    <w:p w14:paraId="3632C5E7" w14:textId="77777777" w:rsidR="00265900" w:rsidRDefault="00265900"/>
    <w:p w14:paraId="54DEF3A0" w14:textId="77777777" w:rsidR="00265900" w:rsidRDefault="00000000">
      <w:r>
        <w:rPr>
          <w:rFonts w:ascii="Consolas" w:eastAsia="Consolas" w:hAnsi="Consolas"/>
          <w:sz w:val="18"/>
        </w:rPr>
        <w:t xml:space="preserve">            int id = userDao.insert(username, encrypted, toPhone, true);</w:t>
      </w:r>
    </w:p>
    <w:p w14:paraId="0835309F" w14:textId="77777777" w:rsidR="00265900" w:rsidRDefault="00000000">
      <w:r>
        <w:rPr>
          <w:rFonts w:ascii="Consolas" w:eastAsia="Consolas" w:hAnsi="Consolas"/>
          <w:sz w:val="18"/>
        </w:rPr>
        <w:t xml:space="preserve">            System.out.println("Registration successful");</w:t>
      </w:r>
    </w:p>
    <w:p w14:paraId="7B970206" w14:textId="77777777" w:rsidR="00265900" w:rsidRDefault="00000000">
      <w:r>
        <w:rPr>
          <w:rFonts w:ascii="Consolas" w:eastAsia="Consolas" w:hAnsi="Consolas"/>
          <w:sz w:val="18"/>
        </w:rPr>
        <w:t xml:space="preserve">            return id;</w:t>
      </w:r>
    </w:p>
    <w:p w14:paraId="6B359E35" w14:textId="77777777" w:rsidR="00265900" w:rsidRDefault="00000000">
      <w:r>
        <w:rPr>
          <w:rFonts w:ascii="Consolas" w:eastAsia="Consolas" w:hAnsi="Consolas"/>
          <w:sz w:val="18"/>
        </w:rPr>
        <w:t xml:space="preserve">        } catch (SQLException e) {</w:t>
      </w:r>
    </w:p>
    <w:p w14:paraId="0303452E" w14:textId="77777777" w:rsidR="00265900" w:rsidRDefault="00000000">
      <w:r>
        <w:rPr>
          <w:rFonts w:ascii="Consolas" w:eastAsia="Consolas" w:hAnsi="Consolas"/>
          <w:sz w:val="18"/>
        </w:rPr>
        <w:t xml:space="preserve">            if (e.getMessage() != null &amp;&amp; (e.getMessage().contains("Duplicate") || e.getMessage().contains("UNIQUE"))) {</w:t>
      </w:r>
    </w:p>
    <w:p w14:paraId="2F8194CF" w14:textId="77777777" w:rsidR="00265900" w:rsidRDefault="00000000">
      <w:r>
        <w:rPr>
          <w:rFonts w:ascii="Consolas" w:eastAsia="Consolas" w:hAnsi="Consolas"/>
          <w:sz w:val="18"/>
        </w:rPr>
        <w:t xml:space="preserve">                System.out.println("User exists or error: Username already taken");</w:t>
      </w:r>
    </w:p>
    <w:p w14:paraId="19368B4A" w14:textId="77777777" w:rsidR="00265900" w:rsidRDefault="00000000">
      <w:r>
        <w:rPr>
          <w:rFonts w:ascii="Consolas" w:eastAsia="Consolas" w:hAnsi="Consolas"/>
          <w:sz w:val="18"/>
        </w:rPr>
        <w:t xml:space="preserve">            } else {</w:t>
      </w:r>
    </w:p>
    <w:p w14:paraId="5C8A684D" w14:textId="77777777" w:rsidR="00265900" w:rsidRDefault="00000000">
      <w:r>
        <w:rPr>
          <w:rFonts w:ascii="Consolas" w:eastAsia="Consolas" w:hAnsi="Consolas"/>
          <w:sz w:val="18"/>
        </w:rPr>
        <w:t xml:space="preserve">                System.out.println("User exists or error: " + e.getMessage());</w:t>
      </w:r>
    </w:p>
    <w:p w14:paraId="44D04AAF" w14:textId="77777777" w:rsidR="00265900" w:rsidRDefault="00000000">
      <w:r>
        <w:rPr>
          <w:rFonts w:ascii="Consolas" w:eastAsia="Consolas" w:hAnsi="Consolas"/>
          <w:sz w:val="18"/>
        </w:rPr>
        <w:t xml:space="preserve">            }</w:t>
      </w:r>
    </w:p>
    <w:p w14:paraId="05CDE6F5" w14:textId="77777777" w:rsidR="00265900" w:rsidRDefault="00000000">
      <w:r>
        <w:rPr>
          <w:rFonts w:ascii="Consolas" w:eastAsia="Consolas" w:hAnsi="Consolas"/>
          <w:sz w:val="18"/>
        </w:rPr>
        <w:t xml:space="preserve">            return -1;</w:t>
      </w:r>
    </w:p>
    <w:p w14:paraId="4721EE24" w14:textId="77777777" w:rsidR="00265900" w:rsidRDefault="00000000">
      <w:r>
        <w:rPr>
          <w:rFonts w:ascii="Consolas" w:eastAsia="Consolas" w:hAnsi="Consolas"/>
          <w:sz w:val="18"/>
        </w:rPr>
        <w:t xml:space="preserve">        }</w:t>
      </w:r>
    </w:p>
    <w:p w14:paraId="7BB9AA33" w14:textId="77777777" w:rsidR="00265900" w:rsidRDefault="00000000">
      <w:r>
        <w:rPr>
          <w:rFonts w:ascii="Consolas" w:eastAsia="Consolas" w:hAnsi="Consolas"/>
          <w:sz w:val="18"/>
        </w:rPr>
        <w:t xml:space="preserve">    }</w:t>
      </w:r>
    </w:p>
    <w:p w14:paraId="1CC35F8A" w14:textId="77777777" w:rsidR="00265900" w:rsidRDefault="00265900"/>
    <w:p w14:paraId="0E34F219" w14:textId="77777777" w:rsidR="00265900" w:rsidRDefault="00000000">
      <w:r>
        <w:rPr>
          <w:rFonts w:ascii="Consolas" w:eastAsia="Consolas" w:hAnsi="Consolas"/>
          <w:sz w:val="18"/>
        </w:rPr>
        <w:t xml:space="preserve">    public int login(Scanner sc) {</w:t>
      </w:r>
    </w:p>
    <w:p w14:paraId="20386F11" w14:textId="77777777" w:rsidR="00265900" w:rsidRDefault="00000000">
      <w:r>
        <w:rPr>
          <w:rFonts w:ascii="Consolas" w:eastAsia="Consolas" w:hAnsi="Consolas"/>
          <w:sz w:val="18"/>
        </w:rPr>
        <w:t xml:space="preserve">        try {</w:t>
      </w:r>
    </w:p>
    <w:p w14:paraId="3009ABAE" w14:textId="77777777" w:rsidR="00265900" w:rsidRDefault="00000000">
      <w:r>
        <w:rPr>
          <w:rFonts w:ascii="Consolas" w:eastAsia="Consolas" w:hAnsi="Consolas"/>
          <w:sz w:val="18"/>
        </w:rPr>
        <w:t xml:space="preserve">            System.out.print("Username: ");</w:t>
      </w:r>
    </w:p>
    <w:p w14:paraId="7E0BF724" w14:textId="77777777" w:rsidR="00265900" w:rsidRDefault="00000000">
      <w:r>
        <w:rPr>
          <w:rFonts w:ascii="Consolas" w:eastAsia="Consolas" w:hAnsi="Consolas"/>
          <w:sz w:val="18"/>
        </w:rPr>
        <w:t xml:space="preserve">            String username = sc.nextLine().trim();</w:t>
      </w:r>
    </w:p>
    <w:p w14:paraId="2C15247A" w14:textId="77777777" w:rsidR="00265900" w:rsidRDefault="00000000">
      <w:r>
        <w:rPr>
          <w:rFonts w:ascii="Consolas" w:eastAsia="Consolas" w:hAnsi="Consolas"/>
          <w:sz w:val="18"/>
        </w:rPr>
        <w:t xml:space="preserve">            System.out.print("Password: ");</w:t>
      </w:r>
    </w:p>
    <w:p w14:paraId="422534A9" w14:textId="77777777" w:rsidR="00265900" w:rsidRDefault="00000000">
      <w:r>
        <w:rPr>
          <w:rFonts w:ascii="Consolas" w:eastAsia="Consolas" w:hAnsi="Consolas"/>
          <w:sz w:val="18"/>
        </w:rPr>
        <w:t xml:space="preserve">            String password = sc.nextLine();</w:t>
      </w:r>
    </w:p>
    <w:p w14:paraId="28621728" w14:textId="77777777" w:rsidR="00265900" w:rsidRDefault="00265900"/>
    <w:p w14:paraId="561F1240" w14:textId="77777777" w:rsidR="00265900" w:rsidRDefault="00000000">
      <w:r>
        <w:rPr>
          <w:rFonts w:ascii="Consolas" w:eastAsia="Consolas" w:hAnsi="Consolas"/>
          <w:sz w:val="18"/>
        </w:rPr>
        <w:t xml:space="preserve">            Optional&lt;User&gt; userOpt = userDao.findByUsername(username);</w:t>
      </w:r>
    </w:p>
    <w:p w14:paraId="010C0E5A" w14:textId="77777777" w:rsidR="00265900" w:rsidRDefault="00000000">
      <w:r>
        <w:rPr>
          <w:rFonts w:ascii="Consolas" w:eastAsia="Consolas" w:hAnsi="Consolas"/>
          <w:sz w:val="18"/>
        </w:rPr>
        <w:t xml:space="preserve">            if (userOpt.isPresent()) {</w:t>
      </w:r>
    </w:p>
    <w:p w14:paraId="468F31CA" w14:textId="77777777" w:rsidR="00265900" w:rsidRDefault="00000000">
      <w:r>
        <w:rPr>
          <w:rFonts w:ascii="Consolas" w:eastAsia="Consolas" w:hAnsi="Consolas"/>
          <w:sz w:val="18"/>
        </w:rPr>
        <w:t xml:space="preserve">                User user = userOpt.get();</w:t>
      </w:r>
    </w:p>
    <w:p w14:paraId="7E75FAD5" w14:textId="77777777" w:rsidR="00265900" w:rsidRDefault="00000000">
      <w:r>
        <w:rPr>
          <w:rFonts w:ascii="Consolas" w:eastAsia="Consolas" w:hAnsi="Consolas"/>
          <w:sz w:val="18"/>
        </w:rPr>
        <w:t xml:space="preserve">                if (!user.phoneVerified()) {</w:t>
      </w:r>
    </w:p>
    <w:p w14:paraId="0F24AAA1" w14:textId="77777777" w:rsidR="00265900" w:rsidRDefault="00000000">
      <w:r>
        <w:rPr>
          <w:rFonts w:ascii="Consolas" w:eastAsia="Consolas" w:hAnsi="Consolas"/>
          <w:sz w:val="18"/>
        </w:rPr>
        <w:t xml:space="preserve">                    System.out.println("Phone number not verified. Please register again.");</w:t>
      </w:r>
    </w:p>
    <w:p w14:paraId="0CB28FAC" w14:textId="77777777" w:rsidR="00265900" w:rsidRDefault="00000000">
      <w:r>
        <w:rPr>
          <w:rFonts w:ascii="Consolas" w:eastAsia="Consolas" w:hAnsi="Consolas"/>
          <w:sz w:val="18"/>
        </w:rPr>
        <w:t xml:space="preserve">                    return -1;</w:t>
      </w:r>
    </w:p>
    <w:p w14:paraId="393E8144" w14:textId="77777777" w:rsidR="00265900" w:rsidRDefault="00000000">
      <w:r>
        <w:rPr>
          <w:rFonts w:ascii="Consolas" w:eastAsia="Consolas" w:hAnsi="Consolas"/>
          <w:sz w:val="18"/>
        </w:rPr>
        <w:t xml:space="preserve">                }</w:t>
      </w:r>
    </w:p>
    <w:p w14:paraId="2DF1E7FE" w14:textId="77777777" w:rsidR="00265900" w:rsidRDefault="00000000">
      <w:r>
        <w:rPr>
          <w:rFonts w:ascii="Consolas" w:eastAsia="Consolas" w:hAnsi="Consolas"/>
          <w:sz w:val="18"/>
        </w:rPr>
        <w:lastRenderedPageBreak/>
        <w:t xml:space="preserve">                String stored = user.encryptedMasterPassword();</w:t>
      </w:r>
    </w:p>
    <w:p w14:paraId="345DD065" w14:textId="77777777" w:rsidR="00265900" w:rsidRDefault="00000000">
      <w:r>
        <w:rPr>
          <w:rFonts w:ascii="Consolas" w:eastAsia="Consolas" w:hAnsi="Consolas"/>
          <w:sz w:val="18"/>
        </w:rPr>
        <w:t xml:space="preserve">                String decrypted = CryptoUtil.decrypt(stored);</w:t>
      </w:r>
    </w:p>
    <w:p w14:paraId="0E10735C" w14:textId="77777777" w:rsidR="00265900" w:rsidRDefault="00265900"/>
    <w:p w14:paraId="28263A89" w14:textId="77777777" w:rsidR="00265900" w:rsidRDefault="00000000">
      <w:r>
        <w:rPr>
          <w:rFonts w:ascii="Consolas" w:eastAsia="Consolas" w:hAnsi="Consolas"/>
          <w:sz w:val="18"/>
        </w:rPr>
        <w:t xml:space="preserve">                if (password != null &amp;&amp; password.equals(decrypted)) {</w:t>
      </w:r>
    </w:p>
    <w:p w14:paraId="5DA05064" w14:textId="77777777" w:rsidR="00265900" w:rsidRDefault="00000000">
      <w:r>
        <w:rPr>
          <w:rFonts w:ascii="Consolas" w:eastAsia="Consolas" w:hAnsi="Consolas"/>
          <w:sz w:val="18"/>
        </w:rPr>
        <w:t xml:space="preserve">                    attempts = 0;</w:t>
      </w:r>
    </w:p>
    <w:p w14:paraId="6A38F620" w14:textId="77777777" w:rsidR="00265900" w:rsidRDefault="00000000">
      <w:r>
        <w:rPr>
          <w:rFonts w:ascii="Consolas" w:eastAsia="Consolas" w:hAnsi="Consolas"/>
          <w:sz w:val="18"/>
        </w:rPr>
        <w:t xml:space="preserve">                    System.out.println("Login successful");</w:t>
      </w:r>
    </w:p>
    <w:p w14:paraId="264715C0" w14:textId="77777777" w:rsidR="00265900" w:rsidRDefault="00000000">
      <w:r>
        <w:rPr>
          <w:rFonts w:ascii="Consolas" w:eastAsia="Consolas" w:hAnsi="Consolas"/>
          <w:sz w:val="18"/>
        </w:rPr>
        <w:t xml:space="preserve">                    return user.id();</w:t>
      </w:r>
    </w:p>
    <w:p w14:paraId="101A1E5A" w14:textId="77777777" w:rsidR="00265900" w:rsidRDefault="00000000">
      <w:r>
        <w:rPr>
          <w:rFonts w:ascii="Consolas" w:eastAsia="Consolas" w:hAnsi="Consolas"/>
          <w:sz w:val="18"/>
        </w:rPr>
        <w:t xml:space="preserve">                }</w:t>
      </w:r>
    </w:p>
    <w:p w14:paraId="550B0DA1" w14:textId="77777777" w:rsidR="00265900" w:rsidRDefault="00000000">
      <w:r>
        <w:rPr>
          <w:rFonts w:ascii="Consolas" w:eastAsia="Consolas" w:hAnsi="Consolas"/>
          <w:sz w:val="18"/>
        </w:rPr>
        <w:t xml:space="preserve">            }</w:t>
      </w:r>
    </w:p>
    <w:p w14:paraId="2416B667" w14:textId="77777777" w:rsidR="00265900" w:rsidRDefault="00265900"/>
    <w:p w14:paraId="166049E3" w14:textId="77777777" w:rsidR="00265900" w:rsidRDefault="00000000">
      <w:r>
        <w:rPr>
          <w:rFonts w:ascii="Consolas" w:eastAsia="Consolas" w:hAnsi="Consolas"/>
          <w:sz w:val="18"/>
        </w:rPr>
        <w:t xml:space="preserve">            attempts++;</w:t>
      </w:r>
    </w:p>
    <w:p w14:paraId="06FF5359" w14:textId="77777777" w:rsidR="00265900" w:rsidRDefault="00000000">
      <w:r>
        <w:rPr>
          <w:rFonts w:ascii="Consolas" w:eastAsia="Consolas" w:hAnsi="Consolas"/>
          <w:sz w:val="18"/>
        </w:rPr>
        <w:t xml:space="preserve">            if (attempts &gt;= MAX_ATTEMPTS) {</w:t>
      </w:r>
    </w:p>
    <w:p w14:paraId="0C2D348F" w14:textId="77777777" w:rsidR="00265900" w:rsidRDefault="00000000">
      <w:r>
        <w:rPr>
          <w:rFonts w:ascii="Consolas" w:eastAsia="Consolas" w:hAnsi="Consolas"/>
          <w:sz w:val="18"/>
        </w:rPr>
        <w:t xml:space="preserve">                System.out.println("Account locked (3 failed attempts)");</w:t>
      </w:r>
    </w:p>
    <w:p w14:paraId="3D460068" w14:textId="77777777" w:rsidR="00265900" w:rsidRDefault="00000000">
      <w:r>
        <w:rPr>
          <w:rFonts w:ascii="Consolas" w:eastAsia="Consolas" w:hAnsi="Consolas"/>
          <w:sz w:val="18"/>
        </w:rPr>
        <w:t xml:space="preserve">                return -1;</w:t>
      </w:r>
    </w:p>
    <w:p w14:paraId="418A60EF" w14:textId="77777777" w:rsidR="00265900" w:rsidRDefault="00000000">
      <w:r>
        <w:rPr>
          <w:rFonts w:ascii="Consolas" w:eastAsia="Consolas" w:hAnsi="Consolas"/>
          <w:sz w:val="18"/>
        </w:rPr>
        <w:t xml:space="preserve">            }</w:t>
      </w:r>
    </w:p>
    <w:p w14:paraId="74B591C7" w14:textId="77777777" w:rsidR="00265900" w:rsidRDefault="00000000">
      <w:r>
        <w:rPr>
          <w:rFonts w:ascii="Consolas" w:eastAsia="Consolas" w:hAnsi="Consolas"/>
          <w:sz w:val="18"/>
        </w:rPr>
        <w:t xml:space="preserve">            System.out.println("Invalid credentials (" + (MAX_ATTEMPTS - attempts) + " attempts left)");</w:t>
      </w:r>
    </w:p>
    <w:p w14:paraId="74A68124" w14:textId="77777777" w:rsidR="00265900" w:rsidRDefault="00000000">
      <w:r>
        <w:rPr>
          <w:rFonts w:ascii="Consolas" w:eastAsia="Consolas" w:hAnsi="Consolas"/>
          <w:sz w:val="18"/>
        </w:rPr>
        <w:t xml:space="preserve">            return -1;</w:t>
      </w:r>
    </w:p>
    <w:p w14:paraId="32B53A0A" w14:textId="77777777" w:rsidR="00265900" w:rsidRDefault="00000000">
      <w:r>
        <w:rPr>
          <w:rFonts w:ascii="Consolas" w:eastAsia="Consolas" w:hAnsi="Consolas"/>
          <w:sz w:val="18"/>
        </w:rPr>
        <w:t xml:space="preserve">        } catch (SQLException e) {</w:t>
      </w:r>
    </w:p>
    <w:p w14:paraId="6D806420" w14:textId="77777777" w:rsidR="00265900" w:rsidRDefault="00000000">
      <w:r>
        <w:rPr>
          <w:rFonts w:ascii="Consolas" w:eastAsia="Consolas" w:hAnsi="Consolas"/>
          <w:sz w:val="18"/>
        </w:rPr>
        <w:t xml:space="preserve">            System.out.println("Login error: " + e.getMessage());</w:t>
      </w:r>
    </w:p>
    <w:p w14:paraId="718E1F4D" w14:textId="77777777" w:rsidR="00265900" w:rsidRDefault="00000000">
      <w:r>
        <w:rPr>
          <w:rFonts w:ascii="Consolas" w:eastAsia="Consolas" w:hAnsi="Consolas"/>
          <w:sz w:val="18"/>
        </w:rPr>
        <w:t xml:space="preserve">            return -1;</w:t>
      </w:r>
    </w:p>
    <w:p w14:paraId="7453BA97" w14:textId="77777777" w:rsidR="00265900" w:rsidRDefault="00000000">
      <w:r>
        <w:rPr>
          <w:rFonts w:ascii="Consolas" w:eastAsia="Consolas" w:hAnsi="Consolas"/>
          <w:sz w:val="18"/>
        </w:rPr>
        <w:t xml:space="preserve">        }</w:t>
      </w:r>
    </w:p>
    <w:p w14:paraId="4B2A292B" w14:textId="77777777" w:rsidR="00265900" w:rsidRDefault="00000000">
      <w:r>
        <w:rPr>
          <w:rFonts w:ascii="Consolas" w:eastAsia="Consolas" w:hAnsi="Consolas"/>
          <w:sz w:val="18"/>
        </w:rPr>
        <w:t xml:space="preserve">    }</w:t>
      </w:r>
    </w:p>
    <w:p w14:paraId="2B7A2945" w14:textId="77777777" w:rsidR="00265900" w:rsidRDefault="00265900"/>
    <w:p w14:paraId="088DFCF5" w14:textId="77777777" w:rsidR="00265900" w:rsidRDefault="00000000">
      <w:r>
        <w:rPr>
          <w:rFonts w:ascii="Consolas" w:eastAsia="Consolas" w:hAnsi="Consolas"/>
          <w:sz w:val="18"/>
        </w:rPr>
        <w:t xml:space="preserve">    private static String normalizePhone(String input) {</w:t>
      </w:r>
    </w:p>
    <w:p w14:paraId="4A2E0205" w14:textId="77777777" w:rsidR="00265900" w:rsidRDefault="00000000">
      <w:r>
        <w:rPr>
          <w:rFonts w:ascii="Consolas" w:eastAsia="Consolas" w:hAnsi="Consolas"/>
          <w:sz w:val="18"/>
        </w:rPr>
        <w:t xml:space="preserve">        String digits = input.replaceAll("[^0-9]", "");</w:t>
      </w:r>
    </w:p>
    <w:p w14:paraId="62104A70" w14:textId="77777777" w:rsidR="00265900" w:rsidRDefault="00000000">
      <w:r>
        <w:rPr>
          <w:rFonts w:ascii="Consolas" w:eastAsia="Consolas" w:hAnsi="Consolas"/>
          <w:sz w:val="18"/>
        </w:rPr>
        <w:t xml:space="preserve">        if (digits.isEmpty()) return null;</w:t>
      </w:r>
    </w:p>
    <w:p w14:paraId="2604959D" w14:textId="77777777" w:rsidR="00265900" w:rsidRDefault="00000000">
      <w:r>
        <w:rPr>
          <w:rFonts w:ascii="Consolas" w:eastAsia="Consolas" w:hAnsi="Consolas"/>
          <w:sz w:val="18"/>
        </w:rPr>
        <w:t xml:space="preserve">        String withPlus = "+" + digits;</w:t>
      </w:r>
    </w:p>
    <w:p w14:paraId="18EC633B" w14:textId="77777777" w:rsidR="00265900" w:rsidRDefault="00000000">
      <w:r>
        <w:rPr>
          <w:rFonts w:ascii="Consolas" w:eastAsia="Consolas" w:hAnsi="Consolas"/>
          <w:sz w:val="18"/>
        </w:rPr>
        <w:t xml:space="preserve">        if (digits.length() &lt; 10 || digits.length() &gt; 15) return null;</w:t>
      </w:r>
    </w:p>
    <w:p w14:paraId="3FA794F1" w14:textId="77777777" w:rsidR="00265900" w:rsidRDefault="00000000">
      <w:r>
        <w:rPr>
          <w:rFonts w:ascii="Consolas" w:eastAsia="Consolas" w:hAnsi="Consolas"/>
          <w:sz w:val="18"/>
        </w:rPr>
        <w:lastRenderedPageBreak/>
        <w:t xml:space="preserve">        return withPlus;</w:t>
      </w:r>
    </w:p>
    <w:p w14:paraId="1B09B878" w14:textId="77777777" w:rsidR="00265900" w:rsidRDefault="00000000">
      <w:r>
        <w:rPr>
          <w:rFonts w:ascii="Consolas" w:eastAsia="Consolas" w:hAnsi="Consolas"/>
          <w:sz w:val="18"/>
        </w:rPr>
        <w:t xml:space="preserve">    }</w:t>
      </w:r>
    </w:p>
    <w:p w14:paraId="5EF6A20B" w14:textId="77777777" w:rsidR="00265900" w:rsidRDefault="00000000">
      <w:r>
        <w:rPr>
          <w:rFonts w:ascii="Consolas" w:eastAsia="Consolas" w:hAnsi="Consolas"/>
          <w:sz w:val="18"/>
        </w:rPr>
        <w:t>}</w:t>
      </w:r>
    </w:p>
    <w:p w14:paraId="36B360A8" w14:textId="77777777" w:rsidR="00265900" w:rsidRDefault="00000000">
      <w:r>
        <w:br w:type="page"/>
      </w:r>
    </w:p>
    <w:p w14:paraId="1A8FCCA6" w14:textId="77777777" w:rsidR="00265900" w:rsidRDefault="00000000">
      <w:pPr>
        <w:pStyle w:val="Heading2"/>
      </w:pPr>
      <w:r>
        <w:lastRenderedPageBreak/>
        <w:t>src\main\java\vault\service\VaultService.java</w:t>
      </w:r>
    </w:p>
    <w:p w14:paraId="19AAB7F3" w14:textId="77777777" w:rsidR="00265900" w:rsidRDefault="00000000">
      <w:r>
        <w:rPr>
          <w:rFonts w:ascii="Consolas" w:eastAsia="Consolas" w:hAnsi="Consolas"/>
          <w:sz w:val="18"/>
        </w:rPr>
        <w:t>package vault.service;</w:t>
      </w:r>
    </w:p>
    <w:p w14:paraId="455FAF3B" w14:textId="77777777" w:rsidR="00265900" w:rsidRDefault="00265900"/>
    <w:p w14:paraId="02D24EFE" w14:textId="77777777" w:rsidR="00265900" w:rsidRDefault="00000000">
      <w:r>
        <w:rPr>
          <w:rFonts w:ascii="Consolas" w:eastAsia="Consolas" w:hAnsi="Consolas"/>
          <w:sz w:val="18"/>
        </w:rPr>
        <w:t>import java.io.FileWriter;</w:t>
      </w:r>
    </w:p>
    <w:p w14:paraId="592D109B" w14:textId="77777777" w:rsidR="00265900" w:rsidRDefault="00000000">
      <w:r>
        <w:rPr>
          <w:rFonts w:ascii="Consolas" w:eastAsia="Consolas" w:hAnsi="Consolas"/>
          <w:sz w:val="18"/>
        </w:rPr>
        <w:t>import java.io.IOException;</w:t>
      </w:r>
    </w:p>
    <w:p w14:paraId="30E2FC34" w14:textId="77777777" w:rsidR="00265900" w:rsidRDefault="00000000">
      <w:r>
        <w:rPr>
          <w:rFonts w:ascii="Consolas" w:eastAsia="Consolas" w:hAnsi="Consolas"/>
          <w:sz w:val="18"/>
        </w:rPr>
        <w:t>import java.security.SecureRandom;</w:t>
      </w:r>
    </w:p>
    <w:p w14:paraId="0EF224F8" w14:textId="77777777" w:rsidR="00265900" w:rsidRDefault="00000000">
      <w:r>
        <w:rPr>
          <w:rFonts w:ascii="Consolas" w:eastAsia="Consolas" w:hAnsi="Consolas"/>
          <w:sz w:val="18"/>
        </w:rPr>
        <w:t>import java.sql.SQLException;</w:t>
      </w:r>
    </w:p>
    <w:p w14:paraId="7A80FBE8" w14:textId="77777777" w:rsidR="00265900" w:rsidRDefault="00000000">
      <w:r>
        <w:rPr>
          <w:rFonts w:ascii="Consolas" w:eastAsia="Consolas" w:hAnsi="Consolas"/>
          <w:sz w:val="18"/>
        </w:rPr>
        <w:t>import java.util.List;</w:t>
      </w:r>
    </w:p>
    <w:p w14:paraId="414CEDDD" w14:textId="77777777" w:rsidR="00265900" w:rsidRDefault="00000000">
      <w:r>
        <w:rPr>
          <w:rFonts w:ascii="Consolas" w:eastAsia="Consolas" w:hAnsi="Consolas"/>
          <w:sz w:val="18"/>
        </w:rPr>
        <w:t>import java.util.Scanner;</w:t>
      </w:r>
    </w:p>
    <w:p w14:paraId="3F4E176B" w14:textId="77777777" w:rsidR="00265900" w:rsidRDefault="00265900"/>
    <w:p w14:paraId="31E53F6F" w14:textId="77777777" w:rsidR="00265900" w:rsidRDefault="00000000">
      <w:r>
        <w:rPr>
          <w:rFonts w:ascii="Consolas" w:eastAsia="Consolas" w:hAnsi="Consolas"/>
          <w:sz w:val="18"/>
        </w:rPr>
        <w:t>import vault.dao.VaultEntryDao;</w:t>
      </w:r>
    </w:p>
    <w:p w14:paraId="42BF5DD1" w14:textId="77777777" w:rsidR="00265900" w:rsidRDefault="00000000">
      <w:r>
        <w:rPr>
          <w:rFonts w:ascii="Consolas" w:eastAsia="Consolas" w:hAnsi="Consolas"/>
          <w:sz w:val="18"/>
        </w:rPr>
        <w:t>import vault.model.VaultEntry;</w:t>
      </w:r>
    </w:p>
    <w:p w14:paraId="427EE242" w14:textId="77777777" w:rsidR="00265900" w:rsidRDefault="00000000">
      <w:r>
        <w:rPr>
          <w:rFonts w:ascii="Consolas" w:eastAsia="Consolas" w:hAnsi="Consolas"/>
          <w:sz w:val="18"/>
        </w:rPr>
        <w:t>import vault.model.VaultEntryExport;</w:t>
      </w:r>
    </w:p>
    <w:p w14:paraId="18BAD4D2" w14:textId="77777777" w:rsidR="00265900" w:rsidRDefault="00000000">
      <w:r>
        <w:rPr>
          <w:rFonts w:ascii="Consolas" w:eastAsia="Consolas" w:hAnsi="Consolas"/>
          <w:sz w:val="18"/>
        </w:rPr>
        <w:t>import vault.util.CryptoUtil;</w:t>
      </w:r>
    </w:p>
    <w:p w14:paraId="528343C5" w14:textId="77777777" w:rsidR="00265900" w:rsidRDefault="00000000">
      <w:r>
        <w:rPr>
          <w:rFonts w:ascii="Consolas" w:eastAsia="Consolas" w:hAnsi="Consolas"/>
          <w:sz w:val="18"/>
        </w:rPr>
        <w:t>import vault.util.PasswordValidator;</w:t>
      </w:r>
    </w:p>
    <w:p w14:paraId="10CBC159" w14:textId="77777777" w:rsidR="00265900" w:rsidRDefault="00265900"/>
    <w:p w14:paraId="73C53292" w14:textId="77777777" w:rsidR="00265900" w:rsidRDefault="00000000">
      <w:r>
        <w:rPr>
          <w:rFonts w:ascii="Consolas" w:eastAsia="Consolas" w:hAnsi="Consolas"/>
          <w:sz w:val="18"/>
        </w:rPr>
        <w:t>public final class VaultService {</w:t>
      </w:r>
    </w:p>
    <w:p w14:paraId="6F31F090" w14:textId="77777777" w:rsidR="00265900" w:rsidRDefault="00265900"/>
    <w:p w14:paraId="69E6C94F" w14:textId="77777777" w:rsidR="00265900" w:rsidRDefault="00000000">
      <w:r>
        <w:rPr>
          <w:rFonts w:ascii="Consolas" w:eastAsia="Consolas" w:hAnsi="Consolas"/>
          <w:sz w:val="18"/>
        </w:rPr>
        <w:t xml:space="preserve">    private static final String CHARS = "ABCDEFGHIJKLMNOPQRSTUVWXYZabcdefghijklmnopqrstuvwxyz0123456789@#$%!";</w:t>
      </w:r>
    </w:p>
    <w:p w14:paraId="55C5C56C" w14:textId="77777777" w:rsidR="00265900" w:rsidRDefault="00265900"/>
    <w:p w14:paraId="1F33A564" w14:textId="77777777" w:rsidR="00265900" w:rsidRDefault="00000000">
      <w:r>
        <w:rPr>
          <w:rFonts w:ascii="Consolas" w:eastAsia="Consolas" w:hAnsi="Consolas"/>
          <w:sz w:val="18"/>
        </w:rPr>
        <w:t xml:space="preserve">    private final VaultEntryDao vaultEntryDao = new VaultEntryDao();</w:t>
      </w:r>
    </w:p>
    <w:p w14:paraId="1B5CA90C" w14:textId="77777777" w:rsidR="00265900" w:rsidRDefault="00265900"/>
    <w:p w14:paraId="4CCE0248" w14:textId="77777777" w:rsidR="00265900" w:rsidRDefault="00000000">
      <w:r>
        <w:rPr>
          <w:rFonts w:ascii="Consolas" w:eastAsia="Consolas" w:hAnsi="Consolas"/>
          <w:sz w:val="18"/>
        </w:rPr>
        <w:t xml:space="preserve">    public void addEntry(int userId, Scanner sc) {</w:t>
      </w:r>
    </w:p>
    <w:p w14:paraId="163A6498" w14:textId="77777777" w:rsidR="00265900" w:rsidRDefault="00000000">
      <w:r>
        <w:rPr>
          <w:rFonts w:ascii="Consolas" w:eastAsia="Consolas" w:hAnsi="Consolas"/>
          <w:sz w:val="18"/>
        </w:rPr>
        <w:t xml:space="preserve">        try {</w:t>
      </w:r>
    </w:p>
    <w:p w14:paraId="5931C5ED" w14:textId="77777777" w:rsidR="00265900" w:rsidRDefault="00000000">
      <w:r>
        <w:rPr>
          <w:rFonts w:ascii="Consolas" w:eastAsia="Consolas" w:hAnsi="Consolas"/>
          <w:sz w:val="18"/>
        </w:rPr>
        <w:t xml:space="preserve">            System.out.print("Site/App name: ");</w:t>
      </w:r>
    </w:p>
    <w:p w14:paraId="65830377" w14:textId="77777777" w:rsidR="00265900" w:rsidRDefault="00000000">
      <w:r>
        <w:rPr>
          <w:rFonts w:ascii="Consolas" w:eastAsia="Consolas" w:hAnsi="Consolas"/>
          <w:sz w:val="18"/>
        </w:rPr>
        <w:t xml:space="preserve">            String site = sc.nextLine().trim();</w:t>
      </w:r>
    </w:p>
    <w:p w14:paraId="6E28DB6C" w14:textId="77777777" w:rsidR="00265900" w:rsidRDefault="00000000">
      <w:r>
        <w:rPr>
          <w:rFonts w:ascii="Consolas" w:eastAsia="Consolas" w:hAnsi="Consolas"/>
          <w:sz w:val="18"/>
        </w:rPr>
        <w:t xml:space="preserve">            System.out.print("Login username/email: ");</w:t>
      </w:r>
    </w:p>
    <w:p w14:paraId="3076AD5B" w14:textId="77777777" w:rsidR="00265900" w:rsidRDefault="00000000">
      <w:r>
        <w:rPr>
          <w:rFonts w:ascii="Consolas" w:eastAsia="Consolas" w:hAnsi="Consolas"/>
          <w:sz w:val="18"/>
        </w:rPr>
        <w:t xml:space="preserve">            String loginUser = sc.nextLine().trim();</w:t>
      </w:r>
    </w:p>
    <w:p w14:paraId="53E53DEB" w14:textId="77777777" w:rsidR="00265900" w:rsidRDefault="00000000">
      <w:r>
        <w:rPr>
          <w:rFonts w:ascii="Consolas" w:eastAsia="Consolas" w:hAnsi="Consolas"/>
          <w:sz w:val="18"/>
        </w:rPr>
        <w:lastRenderedPageBreak/>
        <w:t xml:space="preserve">            System.out.print("Password: ");</w:t>
      </w:r>
    </w:p>
    <w:p w14:paraId="1C85539D" w14:textId="77777777" w:rsidR="00265900" w:rsidRDefault="00000000">
      <w:r>
        <w:rPr>
          <w:rFonts w:ascii="Consolas" w:eastAsia="Consolas" w:hAnsi="Consolas"/>
          <w:sz w:val="18"/>
        </w:rPr>
        <w:t xml:space="preserve">            String password = sc.nextLine();</w:t>
      </w:r>
    </w:p>
    <w:p w14:paraId="41E56F73" w14:textId="77777777" w:rsidR="00265900" w:rsidRDefault="00265900"/>
    <w:p w14:paraId="19F15836" w14:textId="77777777" w:rsidR="00265900" w:rsidRDefault="00000000">
      <w:r>
        <w:rPr>
          <w:rFonts w:ascii="Consolas" w:eastAsia="Consolas" w:hAnsi="Consolas"/>
          <w:sz w:val="18"/>
        </w:rPr>
        <w:t xml:space="preserve">            if (site.isBlank() || loginUser.isBlank() || password == null || password.isEmpty()) {</w:t>
      </w:r>
    </w:p>
    <w:p w14:paraId="5AD1C364" w14:textId="77777777" w:rsidR="00265900" w:rsidRDefault="00000000">
      <w:r>
        <w:rPr>
          <w:rFonts w:ascii="Consolas" w:eastAsia="Consolas" w:hAnsi="Consolas"/>
          <w:sz w:val="18"/>
        </w:rPr>
        <w:t xml:space="preserve">                System.out.println("Site, username, and password are required");</w:t>
      </w:r>
    </w:p>
    <w:p w14:paraId="3C41C0E0" w14:textId="77777777" w:rsidR="00265900" w:rsidRDefault="00000000">
      <w:r>
        <w:rPr>
          <w:rFonts w:ascii="Consolas" w:eastAsia="Consolas" w:hAnsi="Consolas"/>
          <w:sz w:val="18"/>
        </w:rPr>
        <w:t xml:space="preserve">                return;</w:t>
      </w:r>
    </w:p>
    <w:p w14:paraId="41911A48" w14:textId="77777777" w:rsidR="00265900" w:rsidRDefault="00000000">
      <w:r>
        <w:rPr>
          <w:rFonts w:ascii="Consolas" w:eastAsia="Consolas" w:hAnsi="Consolas"/>
          <w:sz w:val="18"/>
        </w:rPr>
        <w:t xml:space="preserve">            }</w:t>
      </w:r>
    </w:p>
    <w:p w14:paraId="76AA0BE0" w14:textId="77777777" w:rsidR="00265900" w:rsidRDefault="00265900"/>
    <w:p w14:paraId="74969AC4" w14:textId="77777777" w:rsidR="00265900" w:rsidRDefault="00000000">
      <w:r>
        <w:rPr>
          <w:rFonts w:ascii="Consolas" w:eastAsia="Consolas" w:hAnsi="Consolas"/>
          <w:sz w:val="18"/>
        </w:rPr>
        <w:t xml:space="preserve">            if (vaultEntryDao.existsDuplicate(userId, site, loginUser)) {</w:t>
      </w:r>
    </w:p>
    <w:p w14:paraId="50BC3DEC" w14:textId="77777777" w:rsidR="00265900" w:rsidRDefault="00000000">
      <w:r>
        <w:rPr>
          <w:rFonts w:ascii="Consolas" w:eastAsia="Consolas" w:hAnsi="Consolas"/>
          <w:sz w:val="18"/>
        </w:rPr>
        <w:t xml:space="preserve">                System.out.println("Credential already exists");</w:t>
      </w:r>
    </w:p>
    <w:p w14:paraId="60A07627" w14:textId="77777777" w:rsidR="00265900" w:rsidRDefault="00000000">
      <w:r>
        <w:rPr>
          <w:rFonts w:ascii="Consolas" w:eastAsia="Consolas" w:hAnsi="Consolas"/>
          <w:sz w:val="18"/>
        </w:rPr>
        <w:t xml:space="preserve">                return;</w:t>
      </w:r>
    </w:p>
    <w:p w14:paraId="06E193D5" w14:textId="77777777" w:rsidR="00265900" w:rsidRDefault="00000000">
      <w:r>
        <w:rPr>
          <w:rFonts w:ascii="Consolas" w:eastAsia="Consolas" w:hAnsi="Consolas"/>
          <w:sz w:val="18"/>
        </w:rPr>
        <w:t xml:space="preserve">            }</w:t>
      </w:r>
    </w:p>
    <w:p w14:paraId="16F107CE" w14:textId="77777777" w:rsidR="00265900" w:rsidRDefault="00265900"/>
    <w:p w14:paraId="37C530DE" w14:textId="77777777" w:rsidR="00265900" w:rsidRDefault="00000000">
      <w:r>
        <w:rPr>
          <w:rFonts w:ascii="Consolas" w:eastAsia="Consolas" w:hAnsi="Consolas"/>
          <w:sz w:val="18"/>
        </w:rPr>
        <w:t xml:space="preserve">            String encrypted = CryptoUtil.encrypt(password);</w:t>
      </w:r>
    </w:p>
    <w:p w14:paraId="22F095FB" w14:textId="77777777" w:rsidR="00265900" w:rsidRDefault="00000000">
      <w:r>
        <w:rPr>
          <w:rFonts w:ascii="Consolas" w:eastAsia="Consolas" w:hAnsi="Consolas"/>
          <w:sz w:val="18"/>
        </w:rPr>
        <w:t xml:space="preserve">            if (encrypted == null) {</w:t>
      </w:r>
    </w:p>
    <w:p w14:paraId="02B69627" w14:textId="77777777" w:rsidR="00265900" w:rsidRDefault="00000000">
      <w:r>
        <w:rPr>
          <w:rFonts w:ascii="Consolas" w:eastAsia="Consolas" w:hAnsi="Consolas"/>
          <w:sz w:val="18"/>
        </w:rPr>
        <w:t xml:space="preserve">                System.out.println("Encryption failed");</w:t>
      </w:r>
    </w:p>
    <w:p w14:paraId="31AB1316" w14:textId="77777777" w:rsidR="00265900" w:rsidRDefault="00000000">
      <w:r>
        <w:rPr>
          <w:rFonts w:ascii="Consolas" w:eastAsia="Consolas" w:hAnsi="Consolas"/>
          <w:sz w:val="18"/>
        </w:rPr>
        <w:t xml:space="preserve">                return;</w:t>
      </w:r>
    </w:p>
    <w:p w14:paraId="0B080053" w14:textId="77777777" w:rsidR="00265900" w:rsidRDefault="00000000">
      <w:r>
        <w:rPr>
          <w:rFonts w:ascii="Consolas" w:eastAsia="Consolas" w:hAnsi="Consolas"/>
          <w:sz w:val="18"/>
        </w:rPr>
        <w:t xml:space="preserve">            }</w:t>
      </w:r>
    </w:p>
    <w:p w14:paraId="4D0125A7" w14:textId="77777777" w:rsidR="00265900" w:rsidRDefault="00265900"/>
    <w:p w14:paraId="400E45AB" w14:textId="77777777" w:rsidR="00265900" w:rsidRDefault="00000000">
      <w:r>
        <w:rPr>
          <w:rFonts w:ascii="Consolas" w:eastAsia="Consolas" w:hAnsi="Consolas"/>
          <w:sz w:val="18"/>
        </w:rPr>
        <w:t xml:space="preserve">            String strength = checkStrength(password);</w:t>
      </w:r>
    </w:p>
    <w:p w14:paraId="7E938E54" w14:textId="77777777" w:rsidR="00265900" w:rsidRDefault="00000000">
      <w:r>
        <w:rPr>
          <w:rFonts w:ascii="Consolas" w:eastAsia="Consolas" w:hAnsi="Consolas"/>
          <w:sz w:val="18"/>
        </w:rPr>
        <w:t xml:space="preserve">            System.out.println("Password Strength: " + strength);</w:t>
      </w:r>
    </w:p>
    <w:p w14:paraId="7DC82B37" w14:textId="77777777" w:rsidR="00265900" w:rsidRDefault="00265900"/>
    <w:p w14:paraId="032EE32E" w14:textId="77777777" w:rsidR="00265900" w:rsidRDefault="00000000">
      <w:r>
        <w:rPr>
          <w:rFonts w:ascii="Consolas" w:eastAsia="Consolas" w:hAnsi="Consolas"/>
          <w:sz w:val="18"/>
        </w:rPr>
        <w:t xml:space="preserve">            vaultEntryDao.insert(userId, site, loginUser, encrypted, null, null);</w:t>
      </w:r>
    </w:p>
    <w:p w14:paraId="38CE1B7A" w14:textId="77777777" w:rsidR="00265900" w:rsidRDefault="00000000">
      <w:r>
        <w:rPr>
          <w:rFonts w:ascii="Consolas" w:eastAsia="Consolas" w:hAnsi="Consolas"/>
          <w:sz w:val="18"/>
        </w:rPr>
        <w:t xml:space="preserve">            System.out.println("Credential saved");</w:t>
      </w:r>
    </w:p>
    <w:p w14:paraId="5600E0E7" w14:textId="77777777" w:rsidR="00265900" w:rsidRDefault="00000000">
      <w:r>
        <w:rPr>
          <w:rFonts w:ascii="Consolas" w:eastAsia="Consolas" w:hAnsi="Consolas"/>
          <w:sz w:val="18"/>
        </w:rPr>
        <w:t xml:space="preserve">        } catch (SQLException e) {</w:t>
      </w:r>
    </w:p>
    <w:p w14:paraId="7AC0D6A1" w14:textId="77777777" w:rsidR="00265900" w:rsidRDefault="00000000">
      <w:r>
        <w:rPr>
          <w:rFonts w:ascii="Consolas" w:eastAsia="Consolas" w:hAnsi="Consolas"/>
          <w:sz w:val="18"/>
        </w:rPr>
        <w:t xml:space="preserve">            System.out.println("Add failed: " + e.getMessage());</w:t>
      </w:r>
    </w:p>
    <w:p w14:paraId="52F6E116" w14:textId="77777777" w:rsidR="00265900" w:rsidRDefault="00000000">
      <w:r>
        <w:rPr>
          <w:rFonts w:ascii="Consolas" w:eastAsia="Consolas" w:hAnsi="Consolas"/>
          <w:sz w:val="18"/>
        </w:rPr>
        <w:t xml:space="preserve">        }</w:t>
      </w:r>
    </w:p>
    <w:p w14:paraId="6425F9E8" w14:textId="77777777" w:rsidR="00265900" w:rsidRDefault="00000000">
      <w:r>
        <w:rPr>
          <w:rFonts w:ascii="Consolas" w:eastAsia="Consolas" w:hAnsi="Consolas"/>
          <w:sz w:val="18"/>
        </w:rPr>
        <w:t xml:space="preserve">    }</w:t>
      </w:r>
    </w:p>
    <w:p w14:paraId="1FF12F38" w14:textId="77777777" w:rsidR="00265900" w:rsidRDefault="00265900"/>
    <w:p w14:paraId="02AD4D71" w14:textId="77777777" w:rsidR="00265900" w:rsidRDefault="00000000">
      <w:r>
        <w:rPr>
          <w:rFonts w:ascii="Consolas" w:eastAsia="Consolas" w:hAnsi="Consolas"/>
          <w:sz w:val="18"/>
        </w:rPr>
        <w:t xml:space="preserve">    public void viewEntries(int userId) {</w:t>
      </w:r>
    </w:p>
    <w:p w14:paraId="4D809036" w14:textId="77777777" w:rsidR="00265900" w:rsidRDefault="00000000">
      <w:r>
        <w:rPr>
          <w:rFonts w:ascii="Consolas" w:eastAsia="Consolas" w:hAnsi="Consolas"/>
          <w:sz w:val="18"/>
        </w:rPr>
        <w:t xml:space="preserve">        try {</w:t>
      </w:r>
    </w:p>
    <w:p w14:paraId="58294F3F" w14:textId="77777777" w:rsidR="00265900" w:rsidRDefault="00000000">
      <w:r>
        <w:rPr>
          <w:rFonts w:ascii="Consolas" w:eastAsia="Consolas" w:hAnsi="Consolas"/>
          <w:sz w:val="18"/>
        </w:rPr>
        <w:t xml:space="preserve">            List&lt;VaultEntry&gt; entries = vaultEntryDao.findAllByUserId(userId);</w:t>
      </w:r>
    </w:p>
    <w:p w14:paraId="43D1F662" w14:textId="77777777" w:rsidR="00265900" w:rsidRDefault="00000000">
      <w:r>
        <w:rPr>
          <w:rFonts w:ascii="Consolas" w:eastAsia="Consolas" w:hAnsi="Consolas"/>
          <w:sz w:val="18"/>
        </w:rPr>
        <w:t xml:space="preserve">            System.out.println("\n==== SAVED CREDENTIALS ====");</w:t>
      </w:r>
    </w:p>
    <w:p w14:paraId="68E5E6EA" w14:textId="77777777" w:rsidR="00265900" w:rsidRDefault="00000000">
      <w:r>
        <w:rPr>
          <w:rFonts w:ascii="Consolas" w:eastAsia="Consolas" w:hAnsi="Consolas"/>
          <w:sz w:val="18"/>
        </w:rPr>
        <w:t xml:space="preserve">            if (entries.isEmpty()) {</w:t>
      </w:r>
    </w:p>
    <w:p w14:paraId="56D88CA0" w14:textId="77777777" w:rsidR="00265900" w:rsidRDefault="00000000">
      <w:r>
        <w:rPr>
          <w:rFonts w:ascii="Consolas" w:eastAsia="Consolas" w:hAnsi="Consolas"/>
          <w:sz w:val="18"/>
        </w:rPr>
        <w:t xml:space="preserve">                System.out.println("(No entries)");</w:t>
      </w:r>
    </w:p>
    <w:p w14:paraId="4C97CC5D" w14:textId="77777777" w:rsidR="00265900" w:rsidRDefault="00000000">
      <w:r>
        <w:rPr>
          <w:rFonts w:ascii="Consolas" w:eastAsia="Consolas" w:hAnsi="Consolas"/>
          <w:sz w:val="18"/>
        </w:rPr>
        <w:t xml:space="preserve">                return;</w:t>
      </w:r>
    </w:p>
    <w:p w14:paraId="7687D763" w14:textId="77777777" w:rsidR="00265900" w:rsidRDefault="00000000">
      <w:r>
        <w:rPr>
          <w:rFonts w:ascii="Consolas" w:eastAsia="Consolas" w:hAnsi="Consolas"/>
          <w:sz w:val="18"/>
        </w:rPr>
        <w:t xml:space="preserve">            }</w:t>
      </w:r>
    </w:p>
    <w:p w14:paraId="545ED55E" w14:textId="77777777" w:rsidR="00265900" w:rsidRDefault="00000000">
      <w:r>
        <w:rPr>
          <w:rFonts w:ascii="Consolas" w:eastAsia="Consolas" w:hAnsi="Consolas"/>
          <w:sz w:val="18"/>
        </w:rPr>
        <w:t xml:space="preserve">            for (VaultEntry e : entries) {</w:t>
      </w:r>
    </w:p>
    <w:p w14:paraId="552C6046" w14:textId="77777777" w:rsidR="00265900" w:rsidRDefault="00000000">
      <w:r>
        <w:rPr>
          <w:rFonts w:ascii="Consolas" w:eastAsia="Consolas" w:hAnsi="Consolas"/>
          <w:sz w:val="18"/>
        </w:rPr>
        <w:t xml:space="preserve">                String decrypted = CryptoUtil.decrypt(e.encryptedPassword());</w:t>
      </w:r>
    </w:p>
    <w:p w14:paraId="22763134" w14:textId="77777777" w:rsidR="00265900" w:rsidRDefault="00000000">
      <w:r>
        <w:rPr>
          <w:rFonts w:ascii="Consolas" w:eastAsia="Consolas" w:hAnsi="Consolas"/>
          <w:sz w:val="18"/>
        </w:rPr>
        <w:t xml:space="preserve">                System.out.println("ID: " + e.id());</w:t>
      </w:r>
    </w:p>
    <w:p w14:paraId="2B4A4E37" w14:textId="77777777" w:rsidR="00265900" w:rsidRDefault="00000000">
      <w:r>
        <w:rPr>
          <w:rFonts w:ascii="Consolas" w:eastAsia="Consolas" w:hAnsi="Consolas"/>
          <w:sz w:val="18"/>
        </w:rPr>
        <w:t xml:space="preserve">                System.out.println("Site: " + e.siteName());</w:t>
      </w:r>
    </w:p>
    <w:p w14:paraId="5CA761E8" w14:textId="77777777" w:rsidR="00265900" w:rsidRDefault="00000000">
      <w:r>
        <w:rPr>
          <w:rFonts w:ascii="Consolas" w:eastAsia="Consolas" w:hAnsi="Consolas"/>
          <w:sz w:val="18"/>
        </w:rPr>
        <w:t xml:space="preserve">                System.out.println("Username: " + e.loginUsername());</w:t>
      </w:r>
    </w:p>
    <w:p w14:paraId="1C63D787" w14:textId="77777777" w:rsidR="00265900" w:rsidRDefault="00000000">
      <w:r>
        <w:rPr>
          <w:rFonts w:ascii="Consolas" w:eastAsia="Consolas" w:hAnsi="Consolas"/>
          <w:sz w:val="18"/>
        </w:rPr>
        <w:t xml:space="preserve">                System.out.println("Password: " + decrypted);</w:t>
      </w:r>
    </w:p>
    <w:p w14:paraId="3D500C24" w14:textId="77777777" w:rsidR="00265900" w:rsidRDefault="00000000">
      <w:r>
        <w:rPr>
          <w:rFonts w:ascii="Consolas" w:eastAsia="Consolas" w:hAnsi="Consolas"/>
          <w:sz w:val="18"/>
        </w:rPr>
        <w:t xml:space="preserve">                System.out.println("----------------------");</w:t>
      </w:r>
    </w:p>
    <w:p w14:paraId="42EEA076" w14:textId="77777777" w:rsidR="00265900" w:rsidRDefault="00000000">
      <w:r>
        <w:rPr>
          <w:rFonts w:ascii="Consolas" w:eastAsia="Consolas" w:hAnsi="Consolas"/>
          <w:sz w:val="18"/>
        </w:rPr>
        <w:t xml:space="preserve">                try {</w:t>
      </w:r>
    </w:p>
    <w:p w14:paraId="578EB179" w14:textId="77777777" w:rsidR="00265900" w:rsidRDefault="00000000">
      <w:r>
        <w:rPr>
          <w:rFonts w:ascii="Consolas" w:eastAsia="Consolas" w:hAnsi="Consolas"/>
          <w:sz w:val="18"/>
        </w:rPr>
        <w:t xml:space="preserve">                    vaultEntryDao.updateLastAccessed(e.id());</w:t>
      </w:r>
    </w:p>
    <w:p w14:paraId="183B4A4C" w14:textId="77777777" w:rsidR="00265900" w:rsidRDefault="00000000">
      <w:r>
        <w:rPr>
          <w:rFonts w:ascii="Consolas" w:eastAsia="Consolas" w:hAnsi="Consolas"/>
          <w:sz w:val="18"/>
        </w:rPr>
        <w:t xml:space="preserve">                } catch (SQLException ignored) { }</w:t>
      </w:r>
    </w:p>
    <w:p w14:paraId="359E0932" w14:textId="77777777" w:rsidR="00265900" w:rsidRDefault="00000000">
      <w:r>
        <w:rPr>
          <w:rFonts w:ascii="Consolas" w:eastAsia="Consolas" w:hAnsi="Consolas"/>
          <w:sz w:val="18"/>
        </w:rPr>
        <w:t xml:space="preserve">            }</w:t>
      </w:r>
    </w:p>
    <w:p w14:paraId="0AD396DD" w14:textId="77777777" w:rsidR="00265900" w:rsidRDefault="00000000">
      <w:r>
        <w:rPr>
          <w:rFonts w:ascii="Consolas" w:eastAsia="Consolas" w:hAnsi="Consolas"/>
          <w:sz w:val="18"/>
        </w:rPr>
        <w:t xml:space="preserve">        } catch (SQLException e) {</w:t>
      </w:r>
    </w:p>
    <w:p w14:paraId="724F4BA3" w14:textId="77777777" w:rsidR="00265900" w:rsidRDefault="00000000">
      <w:r>
        <w:rPr>
          <w:rFonts w:ascii="Consolas" w:eastAsia="Consolas" w:hAnsi="Consolas"/>
          <w:sz w:val="18"/>
        </w:rPr>
        <w:t xml:space="preserve">            System.out.println("View error: " + e.getMessage());</w:t>
      </w:r>
    </w:p>
    <w:p w14:paraId="6715A49F" w14:textId="77777777" w:rsidR="00265900" w:rsidRDefault="00000000">
      <w:r>
        <w:rPr>
          <w:rFonts w:ascii="Consolas" w:eastAsia="Consolas" w:hAnsi="Consolas"/>
          <w:sz w:val="18"/>
        </w:rPr>
        <w:t xml:space="preserve">        }</w:t>
      </w:r>
    </w:p>
    <w:p w14:paraId="44596411" w14:textId="77777777" w:rsidR="00265900" w:rsidRDefault="00000000">
      <w:r>
        <w:rPr>
          <w:rFonts w:ascii="Consolas" w:eastAsia="Consolas" w:hAnsi="Consolas"/>
          <w:sz w:val="18"/>
        </w:rPr>
        <w:t xml:space="preserve">    }</w:t>
      </w:r>
    </w:p>
    <w:p w14:paraId="3460C721" w14:textId="77777777" w:rsidR="00265900" w:rsidRDefault="00265900"/>
    <w:p w14:paraId="7FC4067D" w14:textId="77777777" w:rsidR="00265900" w:rsidRDefault="00000000">
      <w:r>
        <w:rPr>
          <w:rFonts w:ascii="Consolas" w:eastAsia="Consolas" w:hAnsi="Consolas"/>
          <w:sz w:val="18"/>
        </w:rPr>
        <w:t xml:space="preserve">    public void searchEntry(int userId, Scanner sc) {</w:t>
      </w:r>
    </w:p>
    <w:p w14:paraId="1E39F0E2" w14:textId="77777777" w:rsidR="00265900" w:rsidRDefault="00000000">
      <w:r>
        <w:rPr>
          <w:rFonts w:ascii="Consolas" w:eastAsia="Consolas" w:hAnsi="Consolas"/>
          <w:sz w:val="18"/>
        </w:rPr>
        <w:t xml:space="preserve">        try {</w:t>
      </w:r>
    </w:p>
    <w:p w14:paraId="2FDAD12A" w14:textId="77777777" w:rsidR="00265900" w:rsidRDefault="00000000">
      <w:r>
        <w:rPr>
          <w:rFonts w:ascii="Consolas" w:eastAsia="Consolas" w:hAnsi="Consolas"/>
          <w:sz w:val="18"/>
        </w:rPr>
        <w:t xml:space="preserve">            System.out.print("Enter site name to search: ");</w:t>
      </w:r>
    </w:p>
    <w:p w14:paraId="78970189" w14:textId="77777777" w:rsidR="00265900" w:rsidRDefault="00000000">
      <w:r>
        <w:rPr>
          <w:rFonts w:ascii="Consolas" w:eastAsia="Consolas" w:hAnsi="Consolas"/>
          <w:sz w:val="18"/>
        </w:rPr>
        <w:t xml:space="preserve">            String site = sc.nextLine().trim();</w:t>
      </w:r>
    </w:p>
    <w:p w14:paraId="5422D756" w14:textId="77777777" w:rsidR="00265900" w:rsidRDefault="00000000">
      <w:r>
        <w:rPr>
          <w:rFonts w:ascii="Consolas" w:eastAsia="Consolas" w:hAnsi="Consolas"/>
          <w:sz w:val="18"/>
        </w:rPr>
        <w:lastRenderedPageBreak/>
        <w:t xml:space="preserve">            List&lt;VaultEntry&gt; entries = vaultEntryDao.searchBySite(userId, site);</w:t>
      </w:r>
    </w:p>
    <w:p w14:paraId="57ABCDBD" w14:textId="77777777" w:rsidR="00265900" w:rsidRDefault="00000000">
      <w:r>
        <w:rPr>
          <w:rFonts w:ascii="Consolas" w:eastAsia="Consolas" w:hAnsi="Consolas"/>
          <w:sz w:val="18"/>
        </w:rPr>
        <w:t xml:space="preserve">            if (entries.isEmpty()) {</w:t>
      </w:r>
    </w:p>
    <w:p w14:paraId="7500C125" w14:textId="77777777" w:rsidR="00265900" w:rsidRDefault="00000000">
      <w:r>
        <w:rPr>
          <w:rFonts w:ascii="Consolas" w:eastAsia="Consolas" w:hAnsi="Consolas"/>
          <w:sz w:val="18"/>
        </w:rPr>
        <w:t xml:space="preserve">                System.out.println("No matches found");</w:t>
      </w:r>
    </w:p>
    <w:p w14:paraId="38FEA174" w14:textId="77777777" w:rsidR="00265900" w:rsidRDefault="00000000">
      <w:r>
        <w:rPr>
          <w:rFonts w:ascii="Consolas" w:eastAsia="Consolas" w:hAnsi="Consolas"/>
          <w:sz w:val="18"/>
        </w:rPr>
        <w:t xml:space="preserve">                return;</w:t>
      </w:r>
    </w:p>
    <w:p w14:paraId="1B84A01B" w14:textId="77777777" w:rsidR="00265900" w:rsidRDefault="00000000">
      <w:r>
        <w:rPr>
          <w:rFonts w:ascii="Consolas" w:eastAsia="Consolas" w:hAnsi="Consolas"/>
          <w:sz w:val="18"/>
        </w:rPr>
        <w:t xml:space="preserve">            }</w:t>
      </w:r>
    </w:p>
    <w:p w14:paraId="49FEF1CB" w14:textId="77777777" w:rsidR="00265900" w:rsidRDefault="00000000">
      <w:r>
        <w:rPr>
          <w:rFonts w:ascii="Consolas" w:eastAsia="Consolas" w:hAnsi="Consolas"/>
          <w:sz w:val="18"/>
        </w:rPr>
        <w:t xml:space="preserve">            for (VaultEntry e : entries) {</w:t>
      </w:r>
    </w:p>
    <w:p w14:paraId="548EC53F" w14:textId="77777777" w:rsidR="00265900" w:rsidRDefault="00000000">
      <w:r>
        <w:rPr>
          <w:rFonts w:ascii="Consolas" w:eastAsia="Consolas" w:hAnsi="Consolas"/>
          <w:sz w:val="18"/>
        </w:rPr>
        <w:t xml:space="preserve">                String decrypted = CryptoUtil.decrypt(e.encryptedPassword());</w:t>
      </w:r>
    </w:p>
    <w:p w14:paraId="0431ED30" w14:textId="77777777" w:rsidR="00265900" w:rsidRDefault="00000000">
      <w:r>
        <w:rPr>
          <w:rFonts w:ascii="Consolas" w:eastAsia="Consolas" w:hAnsi="Consolas"/>
          <w:sz w:val="18"/>
        </w:rPr>
        <w:t xml:space="preserve">                System.out.println("\nID: " + e.id());</w:t>
      </w:r>
    </w:p>
    <w:p w14:paraId="0A65021D" w14:textId="77777777" w:rsidR="00265900" w:rsidRDefault="00000000">
      <w:r>
        <w:rPr>
          <w:rFonts w:ascii="Consolas" w:eastAsia="Consolas" w:hAnsi="Consolas"/>
          <w:sz w:val="18"/>
        </w:rPr>
        <w:t xml:space="preserve">                System.out.println("Site: " + e.siteName());</w:t>
      </w:r>
    </w:p>
    <w:p w14:paraId="600EC470" w14:textId="77777777" w:rsidR="00265900" w:rsidRDefault="00000000">
      <w:r>
        <w:rPr>
          <w:rFonts w:ascii="Consolas" w:eastAsia="Consolas" w:hAnsi="Consolas"/>
          <w:sz w:val="18"/>
        </w:rPr>
        <w:t xml:space="preserve">                System.out.println("Username: " + e.loginUsername());</w:t>
      </w:r>
    </w:p>
    <w:p w14:paraId="3192D57B" w14:textId="77777777" w:rsidR="00265900" w:rsidRDefault="00000000">
      <w:r>
        <w:rPr>
          <w:rFonts w:ascii="Consolas" w:eastAsia="Consolas" w:hAnsi="Consolas"/>
          <w:sz w:val="18"/>
        </w:rPr>
        <w:t xml:space="preserve">                System.out.println("Password: " + decrypted);</w:t>
      </w:r>
    </w:p>
    <w:p w14:paraId="69148C86" w14:textId="77777777" w:rsidR="00265900" w:rsidRDefault="00000000">
      <w:r>
        <w:rPr>
          <w:rFonts w:ascii="Consolas" w:eastAsia="Consolas" w:hAnsi="Consolas"/>
          <w:sz w:val="18"/>
        </w:rPr>
        <w:t xml:space="preserve">            }</w:t>
      </w:r>
    </w:p>
    <w:p w14:paraId="545FDD66" w14:textId="77777777" w:rsidR="00265900" w:rsidRDefault="00000000">
      <w:r>
        <w:rPr>
          <w:rFonts w:ascii="Consolas" w:eastAsia="Consolas" w:hAnsi="Consolas"/>
          <w:sz w:val="18"/>
        </w:rPr>
        <w:t xml:space="preserve">        } catch (SQLException e) {</w:t>
      </w:r>
    </w:p>
    <w:p w14:paraId="7CBD8165" w14:textId="77777777" w:rsidR="00265900" w:rsidRDefault="00000000">
      <w:r>
        <w:rPr>
          <w:rFonts w:ascii="Consolas" w:eastAsia="Consolas" w:hAnsi="Consolas"/>
          <w:sz w:val="18"/>
        </w:rPr>
        <w:t xml:space="preserve">            System.out.println("Search error: " + e.getMessage());</w:t>
      </w:r>
    </w:p>
    <w:p w14:paraId="0D19FCC0" w14:textId="77777777" w:rsidR="00265900" w:rsidRDefault="00000000">
      <w:r>
        <w:rPr>
          <w:rFonts w:ascii="Consolas" w:eastAsia="Consolas" w:hAnsi="Consolas"/>
          <w:sz w:val="18"/>
        </w:rPr>
        <w:t xml:space="preserve">        }</w:t>
      </w:r>
    </w:p>
    <w:p w14:paraId="39020B5F" w14:textId="77777777" w:rsidR="00265900" w:rsidRDefault="00000000">
      <w:r>
        <w:rPr>
          <w:rFonts w:ascii="Consolas" w:eastAsia="Consolas" w:hAnsi="Consolas"/>
          <w:sz w:val="18"/>
        </w:rPr>
        <w:t xml:space="preserve">    }</w:t>
      </w:r>
    </w:p>
    <w:p w14:paraId="1E7B0924" w14:textId="77777777" w:rsidR="00265900" w:rsidRDefault="00265900"/>
    <w:p w14:paraId="711A6472" w14:textId="77777777" w:rsidR="00265900" w:rsidRDefault="00000000">
      <w:r>
        <w:rPr>
          <w:rFonts w:ascii="Consolas" w:eastAsia="Consolas" w:hAnsi="Consolas"/>
          <w:sz w:val="18"/>
        </w:rPr>
        <w:t xml:space="preserve">    public void updateEntry(int userId, Scanner sc) {</w:t>
      </w:r>
    </w:p>
    <w:p w14:paraId="1C8C565D" w14:textId="77777777" w:rsidR="00265900" w:rsidRDefault="00000000">
      <w:r>
        <w:rPr>
          <w:rFonts w:ascii="Consolas" w:eastAsia="Consolas" w:hAnsi="Consolas"/>
          <w:sz w:val="18"/>
        </w:rPr>
        <w:t xml:space="preserve">        try {</w:t>
      </w:r>
    </w:p>
    <w:p w14:paraId="4ED9E575" w14:textId="77777777" w:rsidR="00265900" w:rsidRDefault="00000000">
      <w:r>
        <w:rPr>
          <w:rFonts w:ascii="Consolas" w:eastAsia="Consolas" w:hAnsi="Consolas"/>
          <w:sz w:val="18"/>
        </w:rPr>
        <w:t xml:space="preserve">            System.out.print("Enter entry ID to update: ");</w:t>
      </w:r>
    </w:p>
    <w:p w14:paraId="184491C6" w14:textId="77777777" w:rsidR="00265900" w:rsidRDefault="00000000">
      <w:r>
        <w:rPr>
          <w:rFonts w:ascii="Consolas" w:eastAsia="Consolas" w:hAnsi="Consolas"/>
          <w:sz w:val="18"/>
        </w:rPr>
        <w:t xml:space="preserve">            int id = Integer.parseInt(sc.nextLine().trim());</w:t>
      </w:r>
    </w:p>
    <w:p w14:paraId="19990B5C" w14:textId="77777777" w:rsidR="00265900" w:rsidRDefault="00000000">
      <w:r>
        <w:rPr>
          <w:rFonts w:ascii="Consolas" w:eastAsia="Consolas" w:hAnsi="Consolas"/>
          <w:sz w:val="18"/>
        </w:rPr>
        <w:t xml:space="preserve">            System.out.print("New username: ");</w:t>
      </w:r>
    </w:p>
    <w:p w14:paraId="1F558544" w14:textId="77777777" w:rsidR="00265900" w:rsidRDefault="00000000">
      <w:r>
        <w:rPr>
          <w:rFonts w:ascii="Consolas" w:eastAsia="Consolas" w:hAnsi="Consolas"/>
          <w:sz w:val="18"/>
        </w:rPr>
        <w:t xml:space="preserve">            String username = sc.nextLine().trim();</w:t>
      </w:r>
    </w:p>
    <w:p w14:paraId="2EE64810" w14:textId="77777777" w:rsidR="00265900" w:rsidRDefault="00265900"/>
    <w:p w14:paraId="536756CB" w14:textId="77777777" w:rsidR="00265900" w:rsidRDefault="00000000">
      <w:r>
        <w:rPr>
          <w:rFonts w:ascii="Consolas" w:eastAsia="Consolas" w:hAnsi="Consolas"/>
          <w:sz w:val="18"/>
        </w:rPr>
        <w:t xml:space="preserve">            String password;</w:t>
      </w:r>
    </w:p>
    <w:p w14:paraId="3E798070" w14:textId="77777777" w:rsidR="00265900" w:rsidRDefault="00000000">
      <w:r>
        <w:rPr>
          <w:rFonts w:ascii="Consolas" w:eastAsia="Consolas" w:hAnsi="Consolas"/>
          <w:sz w:val="18"/>
        </w:rPr>
        <w:t xml:space="preserve">            while (true) {</w:t>
      </w:r>
    </w:p>
    <w:p w14:paraId="56412898" w14:textId="77777777" w:rsidR="00265900" w:rsidRDefault="00000000">
      <w:r>
        <w:rPr>
          <w:rFonts w:ascii="Consolas" w:eastAsia="Consolas" w:hAnsi="Consolas"/>
          <w:sz w:val="18"/>
        </w:rPr>
        <w:t xml:space="preserve">                System.out.println("Requirements: " + PasswordValidator.getRequirements());</w:t>
      </w:r>
    </w:p>
    <w:p w14:paraId="1CBF3C3E" w14:textId="77777777" w:rsidR="00265900" w:rsidRDefault="00000000">
      <w:r>
        <w:rPr>
          <w:rFonts w:ascii="Consolas" w:eastAsia="Consolas" w:hAnsi="Consolas"/>
          <w:sz w:val="18"/>
        </w:rPr>
        <w:t xml:space="preserve">                System.out.print("New password: ");</w:t>
      </w:r>
    </w:p>
    <w:p w14:paraId="6F76D503" w14:textId="77777777" w:rsidR="00265900" w:rsidRDefault="00000000">
      <w:r>
        <w:rPr>
          <w:rFonts w:ascii="Consolas" w:eastAsia="Consolas" w:hAnsi="Consolas"/>
          <w:sz w:val="18"/>
        </w:rPr>
        <w:t xml:space="preserve">                password = sc.nextLine();</w:t>
      </w:r>
    </w:p>
    <w:p w14:paraId="3CD6C0A9" w14:textId="77777777" w:rsidR="00265900" w:rsidRDefault="00000000">
      <w:r>
        <w:rPr>
          <w:rFonts w:ascii="Consolas" w:eastAsia="Consolas" w:hAnsi="Consolas"/>
          <w:sz w:val="18"/>
        </w:rPr>
        <w:lastRenderedPageBreak/>
        <w:t xml:space="preserve">                String err = PasswordValidator.validate(password);</w:t>
      </w:r>
    </w:p>
    <w:p w14:paraId="15A9F4E1" w14:textId="77777777" w:rsidR="00265900" w:rsidRDefault="00000000">
      <w:r>
        <w:rPr>
          <w:rFonts w:ascii="Consolas" w:eastAsia="Consolas" w:hAnsi="Consolas"/>
          <w:sz w:val="18"/>
        </w:rPr>
        <w:t xml:space="preserve">                if (err == null) break;</w:t>
      </w:r>
    </w:p>
    <w:p w14:paraId="34241B47" w14:textId="77777777" w:rsidR="00265900" w:rsidRDefault="00000000">
      <w:r>
        <w:rPr>
          <w:rFonts w:ascii="Consolas" w:eastAsia="Consolas" w:hAnsi="Consolas"/>
          <w:sz w:val="18"/>
        </w:rPr>
        <w:t xml:space="preserve">                System.out.println(err);</w:t>
      </w:r>
    </w:p>
    <w:p w14:paraId="68374DD4" w14:textId="77777777" w:rsidR="00265900" w:rsidRDefault="00000000">
      <w:r>
        <w:rPr>
          <w:rFonts w:ascii="Consolas" w:eastAsia="Consolas" w:hAnsi="Consolas"/>
          <w:sz w:val="18"/>
        </w:rPr>
        <w:t xml:space="preserve">            }</w:t>
      </w:r>
    </w:p>
    <w:p w14:paraId="2CB1B275" w14:textId="77777777" w:rsidR="00265900" w:rsidRDefault="00265900"/>
    <w:p w14:paraId="3817F052" w14:textId="77777777" w:rsidR="00265900" w:rsidRDefault="00000000">
      <w:r>
        <w:rPr>
          <w:rFonts w:ascii="Consolas" w:eastAsia="Consolas" w:hAnsi="Consolas"/>
          <w:sz w:val="18"/>
        </w:rPr>
        <w:t xml:space="preserve">            if (username.isBlank()) {</w:t>
      </w:r>
    </w:p>
    <w:p w14:paraId="096B4E03" w14:textId="77777777" w:rsidR="00265900" w:rsidRDefault="00000000">
      <w:r>
        <w:rPr>
          <w:rFonts w:ascii="Consolas" w:eastAsia="Consolas" w:hAnsi="Consolas"/>
          <w:sz w:val="18"/>
        </w:rPr>
        <w:t xml:space="preserve">                System.out.println("Username is required");</w:t>
      </w:r>
    </w:p>
    <w:p w14:paraId="749C82DB" w14:textId="77777777" w:rsidR="00265900" w:rsidRDefault="00000000">
      <w:r>
        <w:rPr>
          <w:rFonts w:ascii="Consolas" w:eastAsia="Consolas" w:hAnsi="Consolas"/>
          <w:sz w:val="18"/>
        </w:rPr>
        <w:t xml:space="preserve">                return;</w:t>
      </w:r>
    </w:p>
    <w:p w14:paraId="33550D7C" w14:textId="77777777" w:rsidR="00265900" w:rsidRDefault="00000000">
      <w:r>
        <w:rPr>
          <w:rFonts w:ascii="Consolas" w:eastAsia="Consolas" w:hAnsi="Consolas"/>
          <w:sz w:val="18"/>
        </w:rPr>
        <w:t xml:space="preserve">            }</w:t>
      </w:r>
    </w:p>
    <w:p w14:paraId="60F326AF" w14:textId="77777777" w:rsidR="00265900" w:rsidRDefault="00265900"/>
    <w:p w14:paraId="6B200334" w14:textId="77777777" w:rsidR="00265900" w:rsidRDefault="00000000">
      <w:r>
        <w:rPr>
          <w:rFonts w:ascii="Consolas" w:eastAsia="Consolas" w:hAnsi="Consolas"/>
          <w:sz w:val="18"/>
        </w:rPr>
        <w:t xml:space="preserve">            String encrypted = CryptoUtil.encrypt(password);</w:t>
      </w:r>
    </w:p>
    <w:p w14:paraId="4627D6DB" w14:textId="77777777" w:rsidR="00265900" w:rsidRDefault="00000000">
      <w:r>
        <w:rPr>
          <w:rFonts w:ascii="Consolas" w:eastAsia="Consolas" w:hAnsi="Consolas"/>
          <w:sz w:val="18"/>
        </w:rPr>
        <w:t xml:space="preserve">            if (encrypted == null) {</w:t>
      </w:r>
    </w:p>
    <w:p w14:paraId="016A57DE" w14:textId="77777777" w:rsidR="00265900" w:rsidRDefault="00000000">
      <w:r>
        <w:rPr>
          <w:rFonts w:ascii="Consolas" w:eastAsia="Consolas" w:hAnsi="Consolas"/>
          <w:sz w:val="18"/>
        </w:rPr>
        <w:t xml:space="preserve">                System.out.println("Encryption failed");</w:t>
      </w:r>
    </w:p>
    <w:p w14:paraId="67B99DFD" w14:textId="77777777" w:rsidR="00265900" w:rsidRDefault="00000000">
      <w:r>
        <w:rPr>
          <w:rFonts w:ascii="Consolas" w:eastAsia="Consolas" w:hAnsi="Consolas"/>
          <w:sz w:val="18"/>
        </w:rPr>
        <w:t xml:space="preserve">                return;</w:t>
      </w:r>
    </w:p>
    <w:p w14:paraId="56EED18B" w14:textId="77777777" w:rsidR="00265900" w:rsidRDefault="00000000">
      <w:r>
        <w:rPr>
          <w:rFonts w:ascii="Consolas" w:eastAsia="Consolas" w:hAnsi="Consolas"/>
          <w:sz w:val="18"/>
        </w:rPr>
        <w:t xml:space="preserve">            }</w:t>
      </w:r>
    </w:p>
    <w:p w14:paraId="22E9B69C" w14:textId="77777777" w:rsidR="00265900" w:rsidRDefault="00265900"/>
    <w:p w14:paraId="7B0F54D6" w14:textId="77777777" w:rsidR="00265900" w:rsidRDefault="00000000">
      <w:r>
        <w:rPr>
          <w:rFonts w:ascii="Consolas" w:eastAsia="Consolas" w:hAnsi="Consolas"/>
          <w:sz w:val="18"/>
        </w:rPr>
        <w:t xml:space="preserve">            int rows = vaultEntryDao.update(id, userId, username, encrypted);</w:t>
      </w:r>
    </w:p>
    <w:p w14:paraId="1636919A" w14:textId="77777777" w:rsidR="00265900" w:rsidRDefault="00000000">
      <w:r>
        <w:rPr>
          <w:rFonts w:ascii="Consolas" w:eastAsia="Consolas" w:hAnsi="Consolas"/>
          <w:sz w:val="18"/>
        </w:rPr>
        <w:t xml:space="preserve">            if (rows &gt; 0) {</w:t>
      </w:r>
    </w:p>
    <w:p w14:paraId="467C7E29" w14:textId="77777777" w:rsidR="00265900" w:rsidRDefault="00000000">
      <w:r>
        <w:rPr>
          <w:rFonts w:ascii="Consolas" w:eastAsia="Consolas" w:hAnsi="Consolas"/>
          <w:sz w:val="18"/>
        </w:rPr>
        <w:t xml:space="preserve">                System.out.println("Updated successfully");</w:t>
      </w:r>
    </w:p>
    <w:p w14:paraId="3100D418" w14:textId="77777777" w:rsidR="00265900" w:rsidRDefault="00000000">
      <w:r>
        <w:rPr>
          <w:rFonts w:ascii="Consolas" w:eastAsia="Consolas" w:hAnsi="Consolas"/>
          <w:sz w:val="18"/>
        </w:rPr>
        <w:t xml:space="preserve">            } else {</w:t>
      </w:r>
    </w:p>
    <w:p w14:paraId="07D57776" w14:textId="77777777" w:rsidR="00265900" w:rsidRDefault="00000000">
      <w:r>
        <w:rPr>
          <w:rFonts w:ascii="Consolas" w:eastAsia="Consolas" w:hAnsi="Consolas"/>
          <w:sz w:val="18"/>
        </w:rPr>
        <w:t xml:space="preserve">                System.out.println("Entry not found");</w:t>
      </w:r>
    </w:p>
    <w:p w14:paraId="23549C12" w14:textId="77777777" w:rsidR="00265900" w:rsidRDefault="00000000">
      <w:r>
        <w:rPr>
          <w:rFonts w:ascii="Consolas" w:eastAsia="Consolas" w:hAnsi="Consolas"/>
          <w:sz w:val="18"/>
        </w:rPr>
        <w:t xml:space="preserve">            }</w:t>
      </w:r>
    </w:p>
    <w:p w14:paraId="7FF42CD6" w14:textId="77777777" w:rsidR="00265900" w:rsidRDefault="00000000">
      <w:r>
        <w:rPr>
          <w:rFonts w:ascii="Consolas" w:eastAsia="Consolas" w:hAnsi="Consolas"/>
          <w:sz w:val="18"/>
        </w:rPr>
        <w:t xml:space="preserve">        } catch (NumberFormatException e) {</w:t>
      </w:r>
    </w:p>
    <w:p w14:paraId="556906D3" w14:textId="77777777" w:rsidR="00265900" w:rsidRDefault="00000000">
      <w:r>
        <w:rPr>
          <w:rFonts w:ascii="Consolas" w:eastAsia="Consolas" w:hAnsi="Consolas"/>
          <w:sz w:val="18"/>
        </w:rPr>
        <w:t xml:space="preserve">            System.out.println("Invalid ID");</w:t>
      </w:r>
    </w:p>
    <w:p w14:paraId="3937BADF" w14:textId="77777777" w:rsidR="00265900" w:rsidRDefault="00000000">
      <w:r>
        <w:rPr>
          <w:rFonts w:ascii="Consolas" w:eastAsia="Consolas" w:hAnsi="Consolas"/>
          <w:sz w:val="18"/>
        </w:rPr>
        <w:t xml:space="preserve">        } catch (SQLException e) {</w:t>
      </w:r>
    </w:p>
    <w:p w14:paraId="2A08DE45" w14:textId="77777777" w:rsidR="00265900" w:rsidRDefault="00000000">
      <w:r>
        <w:rPr>
          <w:rFonts w:ascii="Consolas" w:eastAsia="Consolas" w:hAnsi="Consolas"/>
          <w:sz w:val="18"/>
        </w:rPr>
        <w:t xml:space="preserve">            System.out.println("Update error: " + e.getMessage());</w:t>
      </w:r>
    </w:p>
    <w:p w14:paraId="3143CE11" w14:textId="77777777" w:rsidR="00265900" w:rsidRDefault="00000000">
      <w:r>
        <w:rPr>
          <w:rFonts w:ascii="Consolas" w:eastAsia="Consolas" w:hAnsi="Consolas"/>
          <w:sz w:val="18"/>
        </w:rPr>
        <w:t xml:space="preserve">        }</w:t>
      </w:r>
    </w:p>
    <w:p w14:paraId="11452337" w14:textId="77777777" w:rsidR="00265900" w:rsidRDefault="00000000">
      <w:r>
        <w:rPr>
          <w:rFonts w:ascii="Consolas" w:eastAsia="Consolas" w:hAnsi="Consolas"/>
          <w:sz w:val="18"/>
        </w:rPr>
        <w:t xml:space="preserve">    }</w:t>
      </w:r>
    </w:p>
    <w:p w14:paraId="2464C1EF" w14:textId="77777777" w:rsidR="00265900" w:rsidRDefault="00265900"/>
    <w:p w14:paraId="4870B634" w14:textId="77777777" w:rsidR="00265900" w:rsidRDefault="00000000">
      <w:r>
        <w:rPr>
          <w:rFonts w:ascii="Consolas" w:eastAsia="Consolas" w:hAnsi="Consolas"/>
          <w:sz w:val="18"/>
        </w:rPr>
        <w:lastRenderedPageBreak/>
        <w:t xml:space="preserve">    public void deleteEntry(int userId, Scanner sc) {</w:t>
      </w:r>
    </w:p>
    <w:p w14:paraId="270AD490" w14:textId="77777777" w:rsidR="00265900" w:rsidRDefault="00000000">
      <w:r>
        <w:rPr>
          <w:rFonts w:ascii="Consolas" w:eastAsia="Consolas" w:hAnsi="Consolas"/>
          <w:sz w:val="18"/>
        </w:rPr>
        <w:t xml:space="preserve">        try {</w:t>
      </w:r>
    </w:p>
    <w:p w14:paraId="658972D3" w14:textId="77777777" w:rsidR="00265900" w:rsidRDefault="00000000">
      <w:r>
        <w:rPr>
          <w:rFonts w:ascii="Consolas" w:eastAsia="Consolas" w:hAnsi="Consolas"/>
          <w:sz w:val="18"/>
        </w:rPr>
        <w:t xml:space="preserve">            System.out.print("Enter entry ID to delete: ");</w:t>
      </w:r>
    </w:p>
    <w:p w14:paraId="6506F2AD" w14:textId="77777777" w:rsidR="00265900" w:rsidRDefault="00000000">
      <w:r>
        <w:rPr>
          <w:rFonts w:ascii="Consolas" w:eastAsia="Consolas" w:hAnsi="Consolas"/>
          <w:sz w:val="18"/>
        </w:rPr>
        <w:t xml:space="preserve">            int id = Integer.parseInt(sc.nextLine().trim());</w:t>
      </w:r>
    </w:p>
    <w:p w14:paraId="5698B183" w14:textId="77777777" w:rsidR="00265900" w:rsidRDefault="00000000">
      <w:r>
        <w:rPr>
          <w:rFonts w:ascii="Consolas" w:eastAsia="Consolas" w:hAnsi="Consolas"/>
          <w:sz w:val="18"/>
        </w:rPr>
        <w:t xml:space="preserve">            System.out.print("Confirm delete? (Y/N): ");</w:t>
      </w:r>
    </w:p>
    <w:p w14:paraId="3ADEC030" w14:textId="77777777" w:rsidR="00265900" w:rsidRDefault="00000000">
      <w:r>
        <w:rPr>
          <w:rFonts w:ascii="Consolas" w:eastAsia="Consolas" w:hAnsi="Consolas"/>
          <w:sz w:val="18"/>
        </w:rPr>
        <w:t xml:space="preserve">            String confirm = sc.nextLine().trim();</w:t>
      </w:r>
    </w:p>
    <w:p w14:paraId="0E7FC3DD" w14:textId="77777777" w:rsidR="00265900" w:rsidRDefault="00000000">
      <w:r>
        <w:rPr>
          <w:rFonts w:ascii="Consolas" w:eastAsia="Consolas" w:hAnsi="Consolas"/>
          <w:sz w:val="18"/>
        </w:rPr>
        <w:t xml:space="preserve">            if (!"Y".equalsIgnoreCase(confirm)) {</w:t>
      </w:r>
    </w:p>
    <w:p w14:paraId="5689A144" w14:textId="77777777" w:rsidR="00265900" w:rsidRDefault="00000000">
      <w:r>
        <w:rPr>
          <w:rFonts w:ascii="Consolas" w:eastAsia="Consolas" w:hAnsi="Consolas"/>
          <w:sz w:val="18"/>
        </w:rPr>
        <w:t xml:space="preserve">                System.out.println("Cancelled");</w:t>
      </w:r>
    </w:p>
    <w:p w14:paraId="78FC9F71" w14:textId="77777777" w:rsidR="00265900" w:rsidRDefault="00000000">
      <w:r>
        <w:rPr>
          <w:rFonts w:ascii="Consolas" w:eastAsia="Consolas" w:hAnsi="Consolas"/>
          <w:sz w:val="18"/>
        </w:rPr>
        <w:t xml:space="preserve">                return;</w:t>
      </w:r>
    </w:p>
    <w:p w14:paraId="0E7DA7EB" w14:textId="77777777" w:rsidR="00265900" w:rsidRDefault="00000000">
      <w:r>
        <w:rPr>
          <w:rFonts w:ascii="Consolas" w:eastAsia="Consolas" w:hAnsi="Consolas"/>
          <w:sz w:val="18"/>
        </w:rPr>
        <w:t xml:space="preserve">            }</w:t>
      </w:r>
    </w:p>
    <w:p w14:paraId="059F8B36" w14:textId="77777777" w:rsidR="00265900" w:rsidRDefault="00000000">
      <w:r>
        <w:rPr>
          <w:rFonts w:ascii="Consolas" w:eastAsia="Consolas" w:hAnsi="Consolas"/>
          <w:sz w:val="18"/>
        </w:rPr>
        <w:t xml:space="preserve">            int rows = vaultEntryDao.delete(id, userId);</w:t>
      </w:r>
    </w:p>
    <w:p w14:paraId="54AC49DE" w14:textId="77777777" w:rsidR="00265900" w:rsidRDefault="00000000">
      <w:r>
        <w:rPr>
          <w:rFonts w:ascii="Consolas" w:eastAsia="Consolas" w:hAnsi="Consolas"/>
          <w:sz w:val="18"/>
        </w:rPr>
        <w:t xml:space="preserve">            if (rows &gt; 0) {</w:t>
      </w:r>
    </w:p>
    <w:p w14:paraId="709AACC7" w14:textId="77777777" w:rsidR="00265900" w:rsidRDefault="00000000">
      <w:r>
        <w:rPr>
          <w:rFonts w:ascii="Consolas" w:eastAsia="Consolas" w:hAnsi="Consolas"/>
          <w:sz w:val="18"/>
        </w:rPr>
        <w:t xml:space="preserve">                System.out.println("Deleted successfully");</w:t>
      </w:r>
    </w:p>
    <w:p w14:paraId="78E3340B" w14:textId="77777777" w:rsidR="00265900" w:rsidRDefault="00000000">
      <w:r>
        <w:rPr>
          <w:rFonts w:ascii="Consolas" w:eastAsia="Consolas" w:hAnsi="Consolas"/>
          <w:sz w:val="18"/>
        </w:rPr>
        <w:t xml:space="preserve">            } else {</w:t>
      </w:r>
    </w:p>
    <w:p w14:paraId="3F507D9C" w14:textId="77777777" w:rsidR="00265900" w:rsidRDefault="00000000">
      <w:r>
        <w:rPr>
          <w:rFonts w:ascii="Consolas" w:eastAsia="Consolas" w:hAnsi="Consolas"/>
          <w:sz w:val="18"/>
        </w:rPr>
        <w:t xml:space="preserve">                System.out.println("Entry not found");</w:t>
      </w:r>
    </w:p>
    <w:p w14:paraId="0DEFAE01" w14:textId="77777777" w:rsidR="00265900" w:rsidRDefault="00000000">
      <w:r>
        <w:rPr>
          <w:rFonts w:ascii="Consolas" w:eastAsia="Consolas" w:hAnsi="Consolas"/>
          <w:sz w:val="18"/>
        </w:rPr>
        <w:t xml:space="preserve">            }</w:t>
      </w:r>
    </w:p>
    <w:p w14:paraId="3EF31828" w14:textId="77777777" w:rsidR="00265900" w:rsidRDefault="00000000">
      <w:r>
        <w:rPr>
          <w:rFonts w:ascii="Consolas" w:eastAsia="Consolas" w:hAnsi="Consolas"/>
          <w:sz w:val="18"/>
        </w:rPr>
        <w:t xml:space="preserve">        } catch (NumberFormatException e) {</w:t>
      </w:r>
    </w:p>
    <w:p w14:paraId="0EF28E6D" w14:textId="77777777" w:rsidR="00265900" w:rsidRDefault="00000000">
      <w:r>
        <w:rPr>
          <w:rFonts w:ascii="Consolas" w:eastAsia="Consolas" w:hAnsi="Consolas"/>
          <w:sz w:val="18"/>
        </w:rPr>
        <w:t xml:space="preserve">            System.out.println("Invalid ID");</w:t>
      </w:r>
    </w:p>
    <w:p w14:paraId="0A4EA18D" w14:textId="77777777" w:rsidR="00265900" w:rsidRDefault="00000000">
      <w:r>
        <w:rPr>
          <w:rFonts w:ascii="Consolas" w:eastAsia="Consolas" w:hAnsi="Consolas"/>
          <w:sz w:val="18"/>
        </w:rPr>
        <w:t xml:space="preserve">        } catch (SQLException e) {</w:t>
      </w:r>
    </w:p>
    <w:p w14:paraId="0598494F" w14:textId="77777777" w:rsidR="00265900" w:rsidRDefault="00000000">
      <w:r>
        <w:rPr>
          <w:rFonts w:ascii="Consolas" w:eastAsia="Consolas" w:hAnsi="Consolas"/>
          <w:sz w:val="18"/>
        </w:rPr>
        <w:t xml:space="preserve">            System.out.println("Delete error: " + e.getMessage());</w:t>
      </w:r>
    </w:p>
    <w:p w14:paraId="3E41202F" w14:textId="77777777" w:rsidR="00265900" w:rsidRDefault="00000000">
      <w:r>
        <w:rPr>
          <w:rFonts w:ascii="Consolas" w:eastAsia="Consolas" w:hAnsi="Consolas"/>
          <w:sz w:val="18"/>
        </w:rPr>
        <w:t xml:space="preserve">        }</w:t>
      </w:r>
    </w:p>
    <w:p w14:paraId="637C85A9" w14:textId="77777777" w:rsidR="00265900" w:rsidRDefault="00000000">
      <w:r>
        <w:rPr>
          <w:rFonts w:ascii="Consolas" w:eastAsia="Consolas" w:hAnsi="Consolas"/>
          <w:sz w:val="18"/>
        </w:rPr>
        <w:t xml:space="preserve">    }</w:t>
      </w:r>
    </w:p>
    <w:p w14:paraId="3B209563" w14:textId="77777777" w:rsidR="00265900" w:rsidRDefault="00265900"/>
    <w:p w14:paraId="6C0FCD81" w14:textId="77777777" w:rsidR="00265900" w:rsidRDefault="00000000">
      <w:r>
        <w:rPr>
          <w:rFonts w:ascii="Consolas" w:eastAsia="Consolas" w:hAnsi="Consolas"/>
          <w:sz w:val="18"/>
        </w:rPr>
        <w:t xml:space="preserve">    public static String generatePassword() {</w:t>
      </w:r>
    </w:p>
    <w:p w14:paraId="354BC633" w14:textId="77777777" w:rsidR="00265900" w:rsidRDefault="00000000">
      <w:r>
        <w:rPr>
          <w:rFonts w:ascii="Consolas" w:eastAsia="Consolas" w:hAnsi="Consolas"/>
          <w:sz w:val="18"/>
        </w:rPr>
        <w:t xml:space="preserve">        SecureRandom random = new SecureRandom();</w:t>
      </w:r>
    </w:p>
    <w:p w14:paraId="36FF6194" w14:textId="77777777" w:rsidR="00265900" w:rsidRDefault="00000000">
      <w:r>
        <w:rPr>
          <w:rFonts w:ascii="Consolas" w:eastAsia="Consolas" w:hAnsi="Consolas"/>
          <w:sz w:val="18"/>
        </w:rPr>
        <w:t xml:space="preserve">        StringBuilder pass = new StringBuilder();</w:t>
      </w:r>
    </w:p>
    <w:p w14:paraId="7E4F3671" w14:textId="77777777" w:rsidR="00265900" w:rsidRDefault="00000000">
      <w:r>
        <w:rPr>
          <w:rFonts w:ascii="Consolas" w:eastAsia="Consolas" w:hAnsi="Consolas"/>
          <w:sz w:val="18"/>
        </w:rPr>
        <w:t xml:space="preserve">        for (int i = 0; i &lt; 12; i++) {</w:t>
      </w:r>
    </w:p>
    <w:p w14:paraId="3FE8786C" w14:textId="77777777" w:rsidR="00265900" w:rsidRDefault="00000000">
      <w:r>
        <w:rPr>
          <w:rFonts w:ascii="Consolas" w:eastAsia="Consolas" w:hAnsi="Consolas"/>
          <w:sz w:val="18"/>
        </w:rPr>
        <w:t xml:space="preserve">            pass.append(CHARS.charAt(random.nextInt(CHARS.length())));</w:t>
      </w:r>
    </w:p>
    <w:p w14:paraId="5460AC50" w14:textId="77777777" w:rsidR="00265900" w:rsidRDefault="00000000">
      <w:r>
        <w:rPr>
          <w:rFonts w:ascii="Consolas" w:eastAsia="Consolas" w:hAnsi="Consolas"/>
          <w:sz w:val="18"/>
        </w:rPr>
        <w:t xml:space="preserve">        }</w:t>
      </w:r>
    </w:p>
    <w:p w14:paraId="1BBF542E" w14:textId="77777777" w:rsidR="00265900" w:rsidRDefault="00000000">
      <w:r>
        <w:rPr>
          <w:rFonts w:ascii="Consolas" w:eastAsia="Consolas" w:hAnsi="Consolas"/>
          <w:sz w:val="18"/>
        </w:rPr>
        <w:lastRenderedPageBreak/>
        <w:t xml:space="preserve">        return pass.toString();</w:t>
      </w:r>
    </w:p>
    <w:p w14:paraId="160D1765" w14:textId="77777777" w:rsidR="00265900" w:rsidRDefault="00000000">
      <w:r>
        <w:rPr>
          <w:rFonts w:ascii="Consolas" w:eastAsia="Consolas" w:hAnsi="Consolas"/>
          <w:sz w:val="18"/>
        </w:rPr>
        <w:t xml:space="preserve">    }</w:t>
      </w:r>
    </w:p>
    <w:p w14:paraId="0F473764" w14:textId="77777777" w:rsidR="00265900" w:rsidRDefault="00265900"/>
    <w:p w14:paraId="3A24A58F" w14:textId="77777777" w:rsidR="00265900" w:rsidRDefault="00000000">
      <w:r>
        <w:rPr>
          <w:rFonts w:ascii="Consolas" w:eastAsia="Consolas" w:hAnsi="Consolas"/>
          <w:sz w:val="18"/>
        </w:rPr>
        <w:t xml:space="preserve">    public static String checkStrength(String password) {</w:t>
      </w:r>
    </w:p>
    <w:p w14:paraId="2AF03B90" w14:textId="77777777" w:rsidR="00265900" w:rsidRDefault="00000000">
      <w:r>
        <w:rPr>
          <w:rFonts w:ascii="Consolas" w:eastAsia="Consolas" w:hAnsi="Consolas"/>
          <w:sz w:val="18"/>
        </w:rPr>
        <w:t xml:space="preserve">        if (password == null || password.isEmpty()) return "Weak";</w:t>
      </w:r>
    </w:p>
    <w:p w14:paraId="5D29CA45" w14:textId="77777777" w:rsidR="00265900" w:rsidRDefault="00000000">
      <w:r>
        <w:rPr>
          <w:rFonts w:ascii="Consolas" w:eastAsia="Consolas" w:hAnsi="Consolas"/>
          <w:sz w:val="18"/>
        </w:rPr>
        <w:t xml:space="preserve">        int score = 0;</w:t>
      </w:r>
    </w:p>
    <w:p w14:paraId="2741936F" w14:textId="77777777" w:rsidR="00265900" w:rsidRDefault="00000000">
      <w:r>
        <w:rPr>
          <w:rFonts w:ascii="Consolas" w:eastAsia="Consolas" w:hAnsi="Consolas"/>
          <w:sz w:val="18"/>
        </w:rPr>
        <w:t xml:space="preserve">        if (password.length() &gt;= 8) score++;</w:t>
      </w:r>
    </w:p>
    <w:p w14:paraId="19C1BF0D" w14:textId="77777777" w:rsidR="00265900" w:rsidRDefault="00000000">
      <w:r>
        <w:rPr>
          <w:rFonts w:ascii="Consolas" w:eastAsia="Consolas" w:hAnsi="Consolas"/>
          <w:sz w:val="18"/>
        </w:rPr>
        <w:t xml:space="preserve">        if (password.matches(".*[A-Z].*")) score++;</w:t>
      </w:r>
    </w:p>
    <w:p w14:paraId="38CB1244" w14:textId="77777777" w:rsidR="00265900" w:rsidRDefault="00000000">
      <w:r>
        <w:rPr>
          <w:rFonts w:ascii="Consolas" w:eastAsia="Consolas" w:hAnsi="Consolas"/>
          <w:sz w:val="18"/>
        </w:rPr>
        <w:t xml:space="preserve">        if (password.matches(".*[0-9].*")) score++;</w:t>
      </w:r>
    </w:p>
    <w:p w14:paraId="61888B8D" w14:textId="77777777" w:rsidR="00265900" w:rsidRDefault="00000000">
      <w:r>
        <w:rPr>
          <w:rFonts w:ascii="Consolas" w:eastAsia="Consolas" w:hAnsi="Consolas"/>
          <w:sz w:val="18"/>
        </w:rPr>
        <w:t xml:space="preserve">        if (password.matches(".*[@#$%!].*")) score++;</w:t>
      </w:r>
    </w:p>
    <w:p w14:paraId="4E5E79B0" w14:textId="77777777" w:rsidR="00265900" w:rsidRDefault="00000000">
      <w:r>
        <w:rPr>
          <w:rFonts w:ascii="Consolas" w:eastAsia="Consolas" w:hAnsi="Consolas"/>
          <w:sz w:val="18"/>
        </w:rPr>
        <w:t xml:space="preserve">        return switch (score) {</w:t>
      </w:r>
    </w:p>
    <w:p w14:paraId="196F2A22" w14:textId="77777777" w:rsidR="00265900" w:rsidRDefault="00000000">
      <w:r>
        <w:rPr>
          <w:rFonts w:ascii="Consolas" w:eastAsia="Consolas" w:hAnsi="Consolas"/>
          <w:sz w:val="18"/>
        </w:rPr>
        <w:t xml:space="preserve">            case 4 -&gt; "Strong";</w:t>
      </w:r>
    </w:p>
    <w:p w14:paraId="58B021FB" w14:textId="77777777" w:rsidR="00265900" w:rsidRDefault="00000000">
      <w:r>
        <w:rPr>
          <w:rFonts w:ascii="Consolas" w:eastAsia="Consolas" w:hAnsi="Consolas"/>
          <w:sz w:val="18"/>
        </w:rPr>
        <w:t xml:space="preserve">            case 3 -&gt; "Medium";</w:t>
      </w:r>
    </w:p>
    <w:p w14:paraId="78148CE5" w14:textId="77777777" w:rsidR="00265900" w:rsidRDefault="00000000">
      <w:r>
        <w:rPr>
          <w:rFonts w:ascii="Consolas" w:eastAsia="Consolas" w:hAnsi="Consolas"/>
          <w:sz w:val="18"/>
        </w:rPr>
        <w:t xml:space="preserve">            default -&gt; "Weak";</w:t>
      </w:r>
    </w:p>
    <w:p w14:paraId="476E30EA" w14:textId="77777777" w:rsidR="00265900" w:rsidRDefault="00000000">
      <w:r>
        <w:rPr>
          <w:rFonts w:ascii="Consolas" w:eastAsia="Consolas" w:hAnsi="Consolas"/>
          <w:sz w:val="18"/>
        </w:rPr>
        <w:t xml:space="preserve">        };</w:t>
      </w:r>
    </w:p>
    <w:p w14:paraId="6957676F" w14:textId="77777777" w:rsidR="00265900" w:rsidRDefault="00000000">
      <w:r>
        <w:rPr>
          <w:rFonts w:ascii="Consolas" w:eastAsia="Consolas" w:hAnsi="Consolas"/>
          <w:sz w:val="18"/>
        </w:rPr>
        <w:t xml:space="preserve">    }</w:t>
      </w:r>
    </w:p>
    <w:p w14:paraId="5927F2C7" w14:textId="77777777" w:rsidR="00265900" w:rsidRDefault="00265900"/>
    <w:p w14:paraId="6C9993E2" w14:textId="77777777" w:rsidR="00265900" w:rsidRDefault="00000000">
      <w:r>
        <w:rPr>
          <w:rFonts w:ascii="Consolas" w:eastAsia="Consolas" w:hAnsi="Consolas"/>
          <w:sz w:val="18"/>
        </w:rPr>
        <w:t xml:space="preserve">    public void exportVault(int userId) {</w:t>
      </w:r>
    </w:p>
    <w:p w14:paraId="5ACB2BE7" w14:textId="77777777" w:rsidR="00265900" w:rsidRDefault="00000000">
      <w:r>
        <w:rPr>
          <w:rFonts w:ascii="Consolas" w:eastAsia="Consolas" w:hAnsi="Consolas"/>
          <w:sz w:val="18"/>
        </w:rPr>
        <w:t xml:space="preserve">        try {</w:t>
      </w:r>
    </w:p>
    <w:p w14:paraId="3F601ED9" w14:textId="77777777" w:rsidR="00265900" w:rsidRDefault="00000000">
      <w:r>
        <w:rPr>
          <w:rFonts w:ascii="Consolas" w:eastAsia="Consolas" w:hAnsi="Consolas"/>
          <w:sz w:val="18"/>
        </w:rPr>
        <w:t xml:space="preserve">            List&lt;VaultEntryExport&gt; entries = vaultEntryDao.findAllForExport(userId);</w:t>
      </w:r>
    </w:p>
    <w:p w14:paraId="658C542E" w14:textId="77777777" w:rsidR="00265900" w:rsidRDefault="00000000">
      <w:r>
        <w:rPr>
          <w:rFonts w:ascii="Consolas" w:eastAsia="Consolas" w:hAnsi="Consolas"/>
          <w:sz w:val="18"/>
        </w:rPr>
        <w:t xml:space="preserve">            try (FileWriter writer = new FileWriter("vault_backup.txt")) {</w:t>
      </w:r>
    </w:p>
    <w:p w14:paraId="53865163" w14:textId="77777777" w:rsidR="00265900" w:rsidRDefault="00000000">
      <w:r>
        <w:rPr>
          <w:rFonts w:ascii="Consolas" w:eastAsia="Consolas" w:hAnsi="Consolas"/>
          <w:sz w:val="18"/>
        </w:rPr>
        <w:t xml:space="preserve">                for (VaultEntryExport e : entries) {</w:t>
      </w:r>
    </w:p>
    <w:p w14:paraId="62ED1349" w14:textId="77777777" w:rsidR="00265900" w:rsidRDefault="00000000">
      <w:r>
        <w:rPr>
          <w:rFonts w:ascii="Consolas" w:eastAsia="Consolas" w:hAnsi="Consolas"/>
          <w:sz w:val="18"/>
        </w:rPr>
        <w:t xml:space="preserve">                    writer.write(e.siteName() + " | " + e.loginUsername() + " | " + e.encryptedPassword() + "\n");</w:t>
      </w:r>
    </w:p>
    <w:p w14:paraId="3C09CCEF" w14:textId="77777777" w:rsidR="00265900" w:rsidRDefault="00000000">
      <w:r>
        <w:rPr>
          <w:rFonts w:ascii="Consolas" w:eastAsia="Consolas" w:hAnsi="Consolas"/>
          <w:sz w:val="18"/>
        </w:rPr>
        <w:t xml:space="preserve">                }</w:t>
      </w:r>
    </w:p>
    <w:p w14:paraId="5F07B880" w14:textId="77777777" w:rsidR="00265900" w:rsidRDefault="00000000">
      <w:r>
        <w:rPr>
          <w:rFonts w:ascii="Consolas" w:eastAsia="Consolas" w:hAnsi="Consolas"/>
          <w:sz w:val="18"/>
        </w:rPr>
        <w:t xml:space="preserve">            }</w:t>
      </w:r>
    </w:p>
    <w:p w14:paraId="463DF1DF" w14:textId="77777777" w:rsidR="00265900" w:rsidRDefault="00000000">
      <w:r>
        <w:rPr>
          <w:rFonts w:ascii="Consolas" w:eastAsia="Consolas" w:hAnsi="Consolas"/>
          <w:sz w:val="18"/>
        </w:rPr>
        <w:t xml:space="preserve">            System.out.println("Vault exported to vault_backup.txt");</w:t>
      </w:r>
    </w:p>
    <w:p w14:paraId="5174DD04" w14:textId="77777777" w:rsidR="00265900" w:rsidRDefault="00000000">
      <w:r>
        <w:rPr>
          <w:rFonts w:ascii="Consolas" w:eastAsia="Consolas" w:hAnsi="Consolas"/>
          <w:sz w:val="18"/>
        </w:rPr>
        <w:t xml:space="preserve">        } catch (SQLException | IOException e) {</w:t>
      </w:r>
    </w:p>
    <w:p w14:paraId="0B4FB69A" w14:textId="77777777" w:rsidR="00265900" w:rsidRDefault="00000000">
      <w:r>
        <w:rPr>
          <w:rFonts w:ascii="Consolas" w:eastAsia="Consolas" w:hAnsi="Consolas"/>
          <w:sz w:val="18"/>
        </w:rPr>
        <w:t xml:space="preserve">            System.out.println("Export error: " + e.getMessage());</w:t>
      </w:r>
    </w:p>
    <w:p w14:paraId="0C1CE4C0" w14:textId="77777777" w:rsidR="00265900" w:rsidRDefault="00000000">
      <w:r>
        <w:rPr>
          <w:rFonts w:ascii="Consolas" w:eastAsia="Consolas" w:hAnsi="Consolas"/>
          <w:sz w:val="18"/>
        </w:rPr>
        <w:t xml:space="preserve">        }</w:t>
      </w:r>
    </w:p>
    <w:p w14:paraId="4B805312" w14:textId="77777777" w:rsidR="00265900" w:rsidRDefault="00000000">
      <w:r>
        <w:rPr>
          <w:rFonts w:ascii="Consolas" w:eastAsia="Consolas" w:hAnsi="Consolas"/>
          <w:sz w:val="18"/>
        </w:rPr>
        <w:lastRenderedPageBreak/>
        <w:t xml:space="preserve">    }</w:t>
      </w:r>
    </w:p>
    <w:p w14:paraId="14FFB1A8" w14:textId="77777777" w:rsidR="00265900" w:rsidRDefault="00000000">
      <w:r>
        <w:rPr>
          <w:rFonts w:ascii="Consolas" w:eastAsia="Consolas" w:hAnsi="Consolas"/>
          <w:sz w:val="18"/>
        </w:rPr>
        <w:t>}</w:t>
      </w:r>
    </w:p>
    <w:p w14:paraId="304F44E3" w14:textId="77777777" w:rsidR="00265900" w:rsidRDefault="00000000">
      <w:r>
        <w:br w:type="page"/>
      </w:r>
    </w:p>
    <w:p w14:paraId="6C127D8C" w14:textId="77777777" w:rsidR="00265900" w:rsidRDefault="00000000">
      <w:pPr>
        <w:pStyle w:val="Heading2"/>
      </w:pPr>
      <w:r>
        <w:lastRenderedPageBreak/>
        <w:t>src\main\java\vault\service\SmsOtpService.java</w:t>
      </w:r>
    </w:p>
    <w:p w14:paraId="1C674FD5" w14:textId="77777777" w:rsidR="00265900" w:rsidRDefault="00000000">
      <w:r>
        <w:rPr>
          <w:rFonts w:ascii="Consolas" w:eastAsia="Consolas" w:hAnsi="Consolas"/>
          <w:sz w:val="18"/>
        </w:rPr>
        <w:t>package vault.service;</w:t>
      </w:r>
    </w:p>
    <w:p w14:paraId="426E6E7A" w14:textId="77777777" w:rsidR="00265900" w:rsidRDefault="00265900"/>
    <w:p w14:paraId="21911ED5" w14:textId="77777777" w:rsidR="00265900" w:rsidRDefault="00000000">
      <w:r>
        <w:rPr>
          <w:rFonts w:ascii="Consolas" w:eastAsia="Consolas" w:hAnsi="Consolas"/>
          <w:sz w:val="18"/>
        </w:rPr>
        <w:t>import java.security.SecureRandom;</w:t>
      </w:r>
    </w:p>
    <w:p w14:paraId="5758830E" w14:textId="77777777" w:rsidR="00265900" w:rsidRDefault="00265900"/>
    <w:p w14:paraId="79A89A55" w14:textId="77777777" w:rsidR="00265900" w:rsidRDefault="00000000">
      <w:r>
        <w:rPr>
          <w:rFonts w:ascii="Consolas" w:eastAsia="Consolas" w:hAnsi="Consolas"/>
          <w:sz w:val="18"/>
        </w:rPr>
        <w:t>import com.twilio.Twilio;</w:t>
      </w:r>
    </w:p>
    <w:p w14:paraId="54359E72" w14:textId="77777777" w:rsidR="00265900" w:rsidRDefault="00000000">
      <w:r>
        <w:rPr>
          <w:rFonts w:ascii="Consolas" w:eastAsia="Consolas" w:hAnsi="Consolas"/>
          <w:sz w:val="18"/>
        </w:rPr>
        <w:t>import com.twilio.rest.api.v2010.account.Message;</w:t>
      </w:r>
    </w:p>
    <w:p w14:paraId="280C6716" w14:textId="77777777" w:rsidR="00265900" w:rsidRDefault="00000000">
      <w:r>
        <w:rPr>
          <w:rFonts w:ascii="Consolas" w:eastAsia="Consolas" w:hAnsi="Consolas"/>
          <w:sz w:val="18"/>
        </w:rPr>
        <w:t>import com.twilio.type.PhoneNumber;</w:t>
      </w:r>
    </w:p>
    <w:p w14:paraId="7EDB9181" w14:textId="77777777" w:rsidR="00265900" w:rsidRDefault="00265900"/>
    <w:p w14:paraId="4869EBE3" w14:textId="77777777" w:rsidR="00265900" w:rsidRDefault="00000000">
      <w:r>
        <w:rPr>
          <w:rFonts w:ascii="Consolas" w:eastAsia="Consolas" w:hAnsi="Consolas"/>
          <w:sz w:val="18"/>
        </w:rPr>
        <w:t>import vault.config.AppConfig;</w:t>
      </w:r>
    </w:p>
    <w:p w14:paraId="228B3E35" w14:textId="77777777" w:rsidR="00265900" w:rsidRDefault="00265900"/>
    <w:p w14:paraId="52DE2974" w14:textId="77777777" w:rsidR="00265900" w:rsidRDefault="00000000">
      <w:r>
        <w:rPr>
          <w:rFonts w:ascii="Consolas" w:eastAsia="Consolas" w:hAnsi="Consolas"/>
          <w:sz w:val="18"/>
        </w:rPr>
        <w:t>/**</w:t>
      </w:r>
    </w:p>
    <w:p w14:paraId="2FE93BCE" w14:textId="77777777" w:rsidR="00265900" w:rsidRDefault="00000000">
      <w:r>
        <w:rPr>
          <w:rFonts w:ascii="Consolas" w:eastAsia="Consolas" w:hAnsi="Consolas"/>
          <w:sz w:val="18"/>
        </w:rPr>
        <w:t xml:space="preserve"> * Sends OTP via Twilio SMS. Requires twilio.accountSid, twilio.authToken, twilio.fromNumber in application.properties.</w:t>
      </w:r>
    </w:p>
    <w:p w14:paraId="21A8208F" w14:textId="77777777" w:rsidR="00265900" w:rsidRDefault="00000000">
      <w:r>
        <w:rPr>
          <w:rFonts w:ascii="Consolas" w:eastAsia="Consolas" w:hAnsi="Consolas"/>
          <w:sz w:val="18"/>
        </w:rPr>
        <w:t xml:space="preserve"> */</w:t>
      </w:r>
    </w:p>
    <w:p w14:paraId="49F5D5CE" w14:textId="77777777" w:rsidR="00265900" w:rsidRDefault="00000000">
      <w:r>
        <w:rPr>
          <w:rFonts w:ascii="Consolas" w:eastAsia="Consolas" w:hAnsi="Consolas"/>
          <w:sz w:val="18"/>
        </w:rPr>
        <w:t>public final class SmsOtpService {</w:t>
      </w:r>
    </w:p>
    <w:p w14:paraId="77182117" w14:textId="77777777" w:rsidR="00265900" w:rsidRDefault="00265900"/>
    <w:p w14:paraId="73BA66B7" w14:textId="77777777" w:rsidR="00265900" w:rsidRDefault="00000000">
      <w:r>
        <w:rPr>
          <w:rFonts w:ascii="Consolas" w:eastAsia="Consolas" w:hAnsi="Consolas"/>
          <w:sz w:val="18"/>
        </w:rPr>
        <w:t xml:space="preserve">    private final String accountSid;</w:t>
      </w:r>
    </w:p>
    <w:p w14:paraId="510361F5" w14:textId="77777777" w:rsidR="00265900" w:rsidRDefault="00000000">
      <w:r>
        <w:rPr>
          <w:rFonts w:ascii="Consolas" w:eastAsia="Consolas" w:hAnsi="Consolas"/>
          <w:sz w:val="18"/>
        </w:rPr>
        <w:t xml:space="preserve">    private final String authToken;</w:t>
      </w:r>
    </w:p>
    <w:p w14:paraId="09D1C801" w14:textId="77777777" w:rsidR="00265900" w:rsidRDefault="00000000">
      <w:r>
        <w:rPr>
          <w:rFonts w:ascii="Consolas" w:eastAsia="Consolas" w:hAnsi="Consolas"/>
          <w:sz w:val="18"/>
        </w:rPr>
        <w:t xml:space="preserve">    private final String fromNumber;</w:t>
      </w:r>
    </w:p>
    <w:p w14:paraId="4FF2733A" w14:textId="77777777" w:rsidR="00265900" w:rsidRDefault="00000000">
      <w:r>
        <w:rPr>
          <w:rFonts w:ascii="Consolas" w:eastAsia="Consolas" w:hAnsi="Consolas"/>
          <w:sz w:val="18"/>
        </w:rPr>
        <w:t xml:space="preserve">    private static boolean twilioInitialized;</w:t>
      </w:r>
    </w:p>
    <w:p w14:paraId="233B5FFF" w14:textId="77777777" w:rsidR="00265900" w:rsidRDefault="00265900"/>
    <w:p w14:paraId="37DE9101" w14:textId="77777777" w:rsidR="00265900" w:rsidRDefault="00000000">
      <w:r>
        <w:rPr>
          <w:rFonts w:ascii="Consolas" w:eastAsia="Consolas" w:hAnsi="Consolas"/>
          <w:sz w:val="18"/>
        </w:rPr>
        <w:t xml:space="preserve">    public SmsOtpService(AppConfig config) {</w:t>
      </w:r>
    </w:p>
    <w:p w14:paraId="706DA542" w14:textId="77777777" w:rsidR="00265900" w:rsidRDefault="00000000">
      <w:r>
        <w:rPr>
          <w:rFonts w:ascii="Consolas" w:eastAsia="Consolas" w:hAnsi="Consolas"/>
          <w:sz w:val="18"/>
        </w:rPr>
        <w:t xml:space="preserve">        this.accountSid = config.twilioAccountSid();</w:t>
      </w:r>
    </w:p>
    <w:p w14:paraId="3969C346" w14:textId="77777777" w:rsidR="00265900" w:rsidRDefault="00000000">
      <w:r>
        <w:rPr>
          <w:rFonts w:ascii="Consolas" w:eastAsia="Consolas" w:hAnsi="Consolas"/>
          <w:sz w:val="18"/>
        </w:rPr>
        <w:t xml:space="preserve">        this.authToken = config.twilioAuthToken();</w:t>
      </w:r>
    </w:p>
    <w:p w14:paraId="2975164B" w14:textId="77777777" w:rsidR="00265900" w:rsidRDefault="00000000">
      <w:r>
        <w:rPr>
          <w:rFonts w:ascii="Consolas" w:eastAsia="Consolas" w:hAnsi="Consolas"/>
          <w:sz w:val="18"/>
        </w:rPr>
        <w:t xml:space="preserve">        this.fromNumber = config.twilioFromNumber();</w:t>
      </w:r>
    </w:p>
    <w:p w14:paraId="0BE50820" w14:textId="77777777" w:rsidR="00265900" w:rsidRDefault="00000000">
      <w:r>
        <w:rPr>
          <w:rFonts w:ascii="Consolas" w:eastAsia="Consolas" w:hAnsi="Consolas"/>
          <w:sz w:val="18"/>
        </w:rPr>
        <w:t xml:space="preserve">    }</w:t>
      </w:r>
    </w:p>
    <w:p w14:paraId="6C757509" w14:textId="77777777" w:rsidR="00265900" w:rsidRDefault="00265900"/>
    <w:p w14:paraId="7117CA0F" w14:textId="77777777" w:rsidR="00265900" w:rsidRDefault="00000000">
      <w:r>
        <w:rPr>
          <w:rFonts w:ascii="Consolas" w:eastAsia="Consolas" w:hAnsi="Consolas"/>
          <w:sz w:val="18"/>
        </w:rPr>
        <w:t xml:space="preserve">    /**</w:t>
      </w:r>
    </w:p>
    <w:p w14:paraId="38AFA1F4" w14:textId="77777777" w:rsidR="00265900" w:rsidRDefault="00000000">
      <w:r>
        <w:rPr>
          <w:rFonts w:ascii="Consolas" w:eastAsia="Consolas" w:hAnsi="Consolas"/>
          <w:sz w:val="18"/>
        </w:rPr>
        <w:lastRenderedPageBreak/>
        <w:t xml:space="preserve">     * Generates a 6-digit OTP, sends it via SMS to the given phone number (E.164 format, e.g. +919876543210),</w:t>
      </w:r>
    </w:p>
    <w:p w14:paraId="44E4D4E6" w14:textId="77777777" w:rsidR="00265900" w:rsidRDefault="00000000">
      <w:r>
        <w:rPr>
          <w:rFonts w:ascii="Consolas" w:eastAsia="Consolas" w:hAnsi="Consolas"/>
          <w:sz w:val="18"/>
        </w:rPr>
        <w:t xml:space="preserve">     * and returns the same OTP for verification.</w:t>
      </w:r>
    </w:p>
    <w:p w14:paraId="19C84B6E" w14:textId="77777777" w:rsidR="00265900" w:rsidRDefault="00000000">
      <w:r>
        <w:rPr>
          <w:rFonts w:ascii="Consolas" w:eastAsia="Consolas" w:hAnsi="Consolas"/>
          <w:sz w:val="18"/>
        </w:rPr>
        <w:t xml:space="preserve">     *</w:t>
      </w:r>
    </w:p>
    <w:p w14:paraId="34028691" w14:textId="77777777" w:rsidR="00265900" w:rsidRDefault="00000000">
      <w:r>
        <w:rPr>
          <w:rFonts w:ascii="Consolas" w:eastAsia="Consolas" w:hAnsi="Consolas"/>
          <w:sz w:val="18"/>
        </w:rPr>
        <w:t xml:space="preserve">     * @param toPhone E.164 format, e.g. +919876543210</w:t>
      </w:r>
    </w:p>
    <w:p w14:paraId="5FF126B7" w14:textId="77777777" w:rsidR="00265900" w:rsidRDefault="00000000">
      <w:r>
        <w:rPr>
          <w:rFonts w:ascii="Consolas" w:eastAsia="Consolas" w:hAnsi="Consolas"/>
          <w:sz w:val="18"/>
        </w:rPr>
        <w:t xml:space="preserve">     * @return the OTP that was sent, or null if SMS failed</w:t>
      </w:r>
    </w:p>
    <w:p w14:paraId="4167239B" w14:textId="77777777" w:rsidR="00265900" w:rsidRDefault="00000000">
      <w:r>
        <w:rPr>
          <w:rFonts w:ascii="Consolas" w:eastAsia="Consolas" w:hAnsi="Consolas"/>
          <w:sz w:val="18"/>
        </w:rPr>
        <w:t xml:space="preserve">     */</w:t>
      </w:r>
    </w:p>
    <w:p w14:paraId="2CCDC514" w14:textId="77777777" w:rsidR="00265900" w:rsidRDefault="00000000">
      <w:r>
        <w:rPr>
          <w:rFonts w:ascii="Consolas" w:eastAsia="Consolas" w:hAnsi="Consolas"/>
          <w:sz w:val="18"/>
        </w:rPr>
        <w:t xml:space="preserve">    public String sendOtp(String toPhone) {</w:t>
      </w:r>
    </w:p>
    <w:p w14:paraId="6D0E6CF3" w14:textId="77777777" w:rsidR="00265900" w:rsidRDefault="00000000">
      <w:r>
        <w:rPr>
          <w:rFonts w:ascii="Consolas" w:eastAsia="Consolas" w:hAnsi="Consolas"/>
          <w:sz w:val="18"/>
        </w:rPr>
        <w:t xml:space="preserve">        if (accountSid.isEmpty() || authToken.isEmpty() || fromNumber.isEmpty()) {</w:t>
      </w:r>
    </w:p>
    <w:p w14:paraId="5D769A91" w14:textId="77777777" w:rsidR="00265900" w:rsidRDefault="00000000">
      <w:r>
        <w:rPr>
          <w:rFonts w:ascii="Consolas" w:eastAsia="Consolas" w:hAnsi="Consolas"/>
          <w:sz w:val="18"/>
        </w:rPr>
        <w:t xml:space="preserve">            System.out.println("SMS not configured. Set twilio.accountSid, twilio.authToken, twilio.fromNumber in application.properties");</w:t>
      </w:r>
    </w:p>
    <w:p w14:paraId="2A1482EB" w14:textId="77777777" w:rsidR="00265900" w:rsidRDefault="00000000">
      <w:r>
        <w:rPr>
          <w:rFonts w:ascii="Consolas" w:eastAsia="Consolas" w:hAnsi="Consolas"/>
          <w:sz w:val="18"/>
        </w:rPr>
        <w:t xml:space="preserve">            return null;</w:t>
      </w:r>
    </w:p>
    <w:p w14:paraId="6FEF4DD4" w14:textId="77777777" w:rsidR="00265900" w:rsidRDefault="00000000">
      <w:r>
        <w:rPr>
          <w:rFonts w:ascii="Consolas" w:eastAsia="Consolas" w:hAnsi="Consolas"/>
          <w:sz w:val="18"/>
        </w:rPr>
        <w:t xml:space="preserve">        }</w:t>
      </w:r>
    </w:p>
    <w:p w14:paraId="4A89C3C3" w14:textId="77777777" w:rsidR="00265900" w:rsidRDefault="00000000">
      <w:r>
        <w:rPr>
          <w:rFonts w:ascii="Consolas" w:eastAsia="Consolas" w:hAnsi="Consolas"/>
          <w:sz w:val="18"/>
        </w:rPr>
        <w:t xml:space="preserve">        String otp = generateOtp();</w:t>
      </w:r>
    </w:p>
    <w:p w14:paraId="2227F286" w14:textId="77777777" w:rsidR="00265900" w:rsidRDefault="00000000">
      <w:r>
        <w:rPr>
          <w:rFonts w:ascii="Consolas" w:eastAsia="Consolas" w:hAnsi="Consolas"/>
          <w:sz w:val="18"/>
        </w:rPr>
        <w:t xml:space="preserve">        try {</w:t>
      </w:r>
    </w:p>
    <w:p w14:paraId="718FBA9F" w14:textId="77777777" w:rsidR="00265900" w:rsidRDefault="00000000">
      <w:r>
        <w:rPr>
          <w:rFonts w:ascii="Consolas" w:eastAsia="Consolas" w:hAnsi="Consolas"/>
          <w:sz w:val="18"/>
        </w:rPr>
        <w:t xml:space="preserve">            synchronized (SmsOtpService.class) {</w:t>
      </w:r>
    </w:p>
    <w:p w14:paraId="31F74B97" w14:textId="77777777" w:rsidR="00265900" w:rsidRDefault="00000000">
      <w:r>
        <w:rPr>
          <w:rFonts w:ascii="Consolas" w:eastAsia="Consolas" w:hAnsi="Consolas"/>
          <w:sz w:val="18"/>
        </w:rPr>
        <w:t xml:space="preserve">                if (!twilioInitialized) {</w:t>
      </w:r>
    </w:p>
    <w:p w14:paraId="771BB3FF" w14:textId="77777777" w:rsidR="00265900" w:rsidRDefault="00000000">
      <w:r>
        <w:rPr>
          <w:rFonts w:ascii="Consolas" w:eastAsia="Consolas" w:hAnsi="Consolas"/>
          <w:sz w:val="18"/>
        </w:rPr>
        <w:t xml:space="preserve">                    Twilio.init(accountSid, authToken);</w:t>
      </w:r>
    </w:p>
    <w:p w14:paraId="7CD53D29" w14:textId="77777777" w:rsidR="00265900" w:rsidRDefault="00000000">
      <w:r>
        <w:rPr>
          <w:rFonts w:ascii="Consolas" w:eastAsia="Consolas" w:hAnsi="Consolas"/>
          <w:sz w:val="18"/>
        </w:rPr>
        <w:t xml:space="preserve">                    twilioInitialized = true;</w:t>
      </w:r>
    </w:p>
    <w:p w14:paraId="1B985418" w14:textId="77777777" w:rsidR="00265900" w:rsidRDefault="00000000">
      <w:r>
        <w:rPr>
          <w:rFonts w:ascii="Consolas" w:eastAsia="Consolas" w:hAnsi="Consolas"/>
          <w:sz w:val="18"/>
        </w:rPr>
        <w:t xml:space="preserve">                }</w:t>
      </w:r>
    </w:p>
    <w:p w14:paraId="3DDEDC7C" w14:textId="77777777" w:rsidR="00265900" w:rsidRDefault="00000000">
      <w:r>
        <w:rPr>
          <w:rFonts w:ascii="Consolas" w:eastAsia="Consolas" w:hAnsi="Consolas"/>
          <w:sz w:val="18"/>
        </w:rPr>
        <w:t xml:space="preserve">            }</w:t>
      </w:r>
    </w:p>
    <w:p w14:paraId="29BD4AA1" w14:textId="77777777" w:rsidR="00265900" w:rsidRDefault="00000000">
      <w:r>
        <w:rPr>
          <w:rFonts w:ascii="Consolas" w:eastAsia="Consolas" w:hAnsi="Consolas"/>
          <w:sz w:val="18"/>
        </w:rPr>
        <w:t xml:space="preserve">            String body = "Your Password Vault verification code is: " + otp + ". Do not share.";</w:t>
      </w:r>
    </w:p>
    <w:p w14:paraId="5DE4C433" w14:textId="77777777" w:rsidR="00265900" w:rsidRDefault="00000000">
      <w:r>
        <w:rPr>
          <w:rFonts w:ascii="Consolas" w:eastAsia="Consolas" w:hAnsi="Consolas"/>
          <w:sz w:val="18"/>
        </w:rPr>
        <w:t xml:space="preserve">            Message.creator(</w:t>
      </w:r>
    </w:p>
    <w:p w14:paraId="2C47BDD5" w14:textId="77777777" w:rsidR="00265900" w:rsidRDefault="00000000">
      <w:r>
        <w:rPr>
          <w:rFonts w:ascii="Consolas" w:eastAsia="Consolas" w:hAnsi="Consolas"/>
          <w:sz w:val="18"/>
        </w:rPr>
        <w:t xml:space="preserve">                    new PhoneNumber(toPhone),</w:t>
      </w:r>
    </w:p>
    <w:p w14:paraId="574A5E08" w14:textId="77777777" w:rsidR="00265900" w:rsidRDefault="00000000">
      <w:r>
        <w:rPr>
          <w:rFonts w:ascii="Consolas" w:eastAsia="Consolas" w:hAnsi="Consolas"/>
          <w:sz w:val="18"/>
        </w:rPr>
        <w:t xml:space="preserve">                    new PhoneNumber(fromNumber),</w:t>
      </w:r>
    </w:p>
    <w:p w14:paraId="5B0647F3" w14:textId="77777777" w:rsidR="00265900" w:rsidRDefault="00000000">
      <w:r>
        <w:rPr>
          <w:rFonts w:ascii="Consolas" w:eastAsia="Consolas" w:hAnsi="Consolas"/>
          <w:sz w:val="18"/>
        </w:rPr>
        <w:t xml:space="preserve">                    body)</w:t>
      </w:r>
    </w:p>
    <w:p w14:paraId="1B031676" w14:textId="77777777" w:rsidR="00265900" w:rsidRDefault="00000000">
      <w:r>
        <w:rPr>
          <w:rFonts w:ascii="Consolas" w:eastAsia="Consolas" w:hAnsi="Consolas"/>
          <w:sz w:val="18"/>
        </w:rPr>
        <w:t xml:space="preserve">                    .create();</w:t>
      </w:r>
    </w:p>
    <w:p w14:paraId="608176E5" w14:textId="77777777" w:rsidR="00265900" w:rsidRDefault="00000000">
      <w:r>
        <w:rPr>
          <w:rFonts w:ascii="Consolas" w:eastAsia="Consolas" w:hAnsi="Consolas"/>
          <w:sz w:val="18"/>
        </w:rPr>
        <w:t xml:space="preserve">            return otp;</w:t>
      </w:r>
    </w:p>
    <w:p w14:paraId="61BB1AB6" w14:textId="77777777" w:rsidR="00265900" w:rsidRDefault="00000000">
      <w:r>
        <w:rPr>
          <w:rFonts w:ascii="Consolas" w:eastAsia="Consolas" w:hAnsi="Consolas"/>
          <w:sz w:val="18"/>
        </w:rPr>
        <w:t xml:space="preserve">        } catch (Exception e) {</w:t>
      </w:r>
    </w:p>
    <w:p w14:paraId="61FCAB0E" w14:textId="77777777" w:rsidR="00265900" w:rsidRDefault="00000000">
      <w:r>
        <w:rPr>
          <w:rFonts w:ascii="Consolas" w:eastAsia="Consolas" w:hAnsi="Consolas"/>
          <w:sz w:val="18"/>
        </w:rPr>
        <w:t xml:space="preserve">            String msg = e.getMessage() != null ? e.getMessage() : e.toString();</w:t>
      </w:r>
    </w:p>
    <w:p w14:paraId="353B2A5A" w14:textId="77777777" w:rsidR="00265900" w:rsidRDefault="00000000">
      <w:r>
        <w:rPr>
          <w:rFonts w:ascii="Consolas" w:eastAsia="Consolas" w:hAnsi="Consolas"/>
          <w:sz w:val="18"/>
        </w:rPr>
        <w:lastRenderedPageBreak/>
        <w:t xml:space="preserve">            System.out.println("Failed to send SMS: " + msg);</w:t>
      </w:r>
    </w:p>
    <w:p w14:paraId="39D4989C" w14:textId="77777777" w:rsidR="00265900" w:rsidRDefault="00000000">
      <w:r>
        <w:rPr>
          <w:rFonts w:ascii="Consolas" w:eastAsia="Consolas" w:hAnsi="Consolas"/>
          <w:sz w:val="18"/>
        </w:rPr>
        <w:t xml:space="preserve">            if (msg.contains("Invalid") &amp;&amp; msg.contains("Phone")) {</w:t>
      </w:r>
    </w:p>
    <w:p w14:paraId="2BEF7150" w14:textId="77777777" w:rsidR="00265900" w:rsidRDefault="00000000">
      <w:r>
        <w:rPr>
          <w:rFonts w:ascii="Consolas" w:eastAsia="Consolas" w:hAnsi="Consolas"/>
          <w:sz w:val="18"/>
        </w:rPr>
        <w:t xml:space="preserve">                System.out.println("Tip: Use E.164 format. India: +919876543210. US/Canada: +11234567890. Trial accounts: verify the number in Twilio Console.");</w:t>
      </w:r>
    </w:p>
    <w:p w14:paraId="1BDADF55" w14:textId="77777777" w:rsidR="00265900" w:rsidRDefault="00000000">
      <w:r>
        <w:rPr>
          <w:rFonts w:ascii="Consolas" w:eastAsia="Consolas" w:hAnsi="Consolas"/>
          <w:sz w:val="18"/>
        </w:rPr>
        <w:t xml:space="preserve">            }</w:t>
      </w:r>
    </w:p>
    <w:p w14:paraId="36B68E7B" w14:textId="77777777" w:rsidR="00265900" w:rsidRDefault="00000000">
      <w:r>
        <w:rPr>
          <w:rFonts w:ascii="Consolas" w:eastAsia="Consolas" w:hAnsi="Consolas"/>
          <w:sz w:val="18"/>
        </w:rPr>
        <w:t xml:space="preserve">            return null;</w:t>
      </w:r>
    </w:p>
    <w:p w14:paraId="1484CCEB" w14:textId="77777777" w:rsidR="00265900" w:rsidRDefault="00000000">
      <w:r>
        <w:rPr>
          <w:rFonts w:ascii="Consolas" w:eastAsia="Consolas" w:hAnsi="Consolas"/>
          <w:sz w:val="18"/>
        </w:rPr>
        <w:t xml:space="preserve">        }</w:t>
      </w:r>
    </w:p>
    <w:p w14:paraId="45B60ABE" w14:textId="77777777" w:rsidR="00265900" w:rsidRDefault="00000000">
      <w:r>
        <w:rPr>
          <w:rFonts w:ascii="Consolas" w:eastAsia="Consolas" w:hAnsi="Consolas"/>
          <w:sz w:val="18"/>
        </w:rPr>
        <w:t xml:space="preserve">    }</w:t>
      </w:r>
    </w:p>
    <w:p w14:paraId="73C6FDC7" w14:textId="77777777" w:rsidR="00265900" w:rsidRDefault="00265900"/>
    <w:p w14:paraId="3402A491" w14:textId="77777777" w:rsidR="00265900" w:rsidRDefault="00000000">
      <w:r>
        <w:rPr>
          <w:rFonts w:ascii="Consolas" w:eastAsia="Consolas" w:hAnsi="Consolas"/>
          <w:sz w:val="18"/>
        </w:rPr>
        <w:t xml:space="preserve">    private static String generateOtp() {</w:t>
      </w:r>
    </w:p>
    <w:p w14:paraId="64703075" w14:textId="77777777" w:rsidR="00265900" w:rsidRDefault="00000000">
      <w:r>
        <w:rPr>
          <w:rFonts w:ascii="Consolas" w:eastAsia="Consolas" w:hAnsi="Consolas"/>
          <w:sz w:val="18"/>
        </w:rPr>
        <w:t xml:space="preserve">        SecureRandom random = new SecureRandom();</w:t>
      </w:r>
    </w:p>
    <w:p w14:paraId="3EFFD3EB" w14:textId="77777777" w:rsidR="00265900" w:rsidRDefault="00000000">
      <w:r>
        <w:rPr>
          <w:rFonts w:ascii="Consolas" w:eastAsia="Consolas" w:hAnsi="Consolas"/>
          <w:sz w:val="18"/>
        </w:rPr>
        <w:t xml:space="preserve">        int value = random.nextInt(1_000_000);</w:t>
      </w:r>
    </w:p>
    <w:p w14:paraId="7771A8EC" w14:textId="77777777" w:rsidR="00265900" w:rsidRDefault="00000000">
      <w:r>
        <w:rPr>
          <w:rFonts w:ascii="Consolas" w:eastAsia="Consolas" w:hAnsi="Consolas"/>
          <w:sz w:val="18"/>
        </w:rPr>
        <w:t xml:space="preserve">        return String.format("%06d", value);</w:t>
      </w:r>
    </w:p>
    <w:p w14:paraId="5E6A5BAC" w14:textId="77777777" w:rsidR="00265900" w:rsidRDefault="00000000">
      <w:r>
        <w:rPr>
          <w:rFonts w:ascii="Consolas" w:eastAsia="Consolas" w:hAnsi="Consolas"/>
          <w:sz w:val="18"/>
        </w:rPr>
        <w:t xml:space="preserve">    }</w:t>
      </w:r>
    </w:p>
    <w:p w14:paraId="314BABBA" w14:textId="77777777" w:rsidR="00265900" w:rsidRDefault="00000000">
      <w:r>
        <w:rPr>
          <w:rFonts w:ascii="Consolas" w:eastAsia="Consolas" w:hAnsi="Consolas"/>
          <w:sz w:val="18"/>
        </w:rPr>
        <w:t>}</w:t>
      </w:r>
    </w:p>
    <w:p w14:paraId="3F07DB08" w14:textId="77777777" w:rsidR="00265900" w:rsidRDefault="00000000">
      <w:r>
        <w:br w:type="page"/>
      </w:r>
    </w:p>
    <w:p w14:paraId="2B6AA14B" w14:textId="77777777" w:rsidR="00265900" w:rsidRDefault="00000000">
      <w:pPr>
        <w:pStyle w:val="Heading2"/>
      </w:pPr>
      <w:r>
        <w:lastRenderedPageBreak/>
        <w:t>src\main\java\vault\util\CryptoUtil.java</w:t>
      </w:r>
    </w:p>
    <w:p w14:paraId="34BA767D" w14:textId="77777777" w:rsidR="00265900" w:rsidRDefault="00000000">
      <w:r>
        <w:rPr>
          <w:rFonts w:ascii="Consolas" w:eastAsia="Consolas" w:hAnsi="Consolas"/>
          <w:sz w:val="18"/>
        </w:rPr>
        <w:t>package vault.util;</w:t>
      </w:r>
    </w:p>
    <w:p w14:paraId="706074BF" w14:textId="77777777" w:rsidR="00265900" w:rsidRDefault="00265900"/>
    <w:p w14:paraId="3F6BAD56" w14:textId="77777777" w:rsidR="00265900" w:rsidRDefault="00000000">
      <w:r>
        <w:rPr>
          <w:rFonts w:ascii="Consolas" w:eastAsia="Consolas" w:hAnsi="Consolas"/>
          <w:sz w:val="18"/>
        </w:rPr>
        <w:t>import javax.crypto.Cipher;</w:t>
      </w:r>
    </w:p>
    <w:p w14:paraId="20E59017" w14:textId="77777777" w:rsidR="00265900" w:rsidRDefault="00000000">
      <w:r>
        <w:rPr>
          <w:rFonts w:ascii="Consolas" w:eastAsia="Consolas" w:hAnsi="Consolas"/>
          <w:sz w:val="18"/>
        </w:rPr>
        <w:t>import javax.crypto.spec.SecretKeySpec;</w:t>
      </w:r>
    </w:p>
    <w:p w14:paraId="21D57FA6" w14:textId="77777777" w:rsidR="00265900" w:rsidRDefault="00000000">
      <w:r>
        <w:rPr>
          <w:rFonts w:ascii="Consolas" w:eastAsia="Consolas" w:hAnsi="Consolas"/>
          <w:sz w:val="18"/>
        </w:rPr>
        <w:t>import java.nio.charset.StandardCharsets;</w:t>
      </w:r>
    </w:p>
    <w:p w14:paraId="168ECD1D" w14:textId="77777777" w:rsidR="00265900" w:rsidRDefault="00000000">
      <w:r>
        <w:rPr>
          <w:rFonts w:ascii="Consolas" w:eastAsia="Consolas" w:hAnsi="Consolas"/>
          <w:sz w:val="18"/>
        </w:rPr>
        <w:t>import java.util.Base64;</w:t>
      </w:r>
    </w:p>
    <w:p w14:paraId="7F5F81C9" w14:textId="77777777" w:rsidR="00265900" w:rsidRDefault="00265900"/>
    <w:p w14:paraId="0E02FB53" w14:textId="77777777" w:rsidR="00265900" w:rsidRDefault="00000000">
      <w:r>
        <w:rPr>
          <w:rFonts w:ascii="Consolas" w:eastAsia="Consolas" w:hAnsi="Consolas"/>
          <w:sz w:val="18"/>
        </w:rPr>
        <w:t>/**</w:t>
      </w:r>
    </w:p>
    <w:p w14:paraId="23706A02" w14:textId="77777777" w:rsidR="00265900" w:rsidRDefault="00000000">
      <w:r>
        <w:rPr>
          <w:rFonts w:ascii="Consolas" w:eastAsia="Consolas" w:hAnsi="Consolas"/>
          <w:sz w:val="18"/>
        </w:rPr>
        <w:t xml:space="preserve"> * AES encryption utility for Password Vault.</w:t>
      </w:r>
    </w:p>
    <w:p w14:paraId="2A9F93D0" w14:textId="77777777" w:rsidR="00265900" w:rsidRDefault="00000000">
      <w:r>
        <w:rPr>
          <w:rFonts w:ascii="Consolas" w:eastAsia="Consolas" w:hAnsi="Consolas"/>
          <w:sz w:val="18"/>
        </w:rPr>
        <w:t xml:space="preserve"> * Uses 16-byte key for project/interview level. Passwords are never stored in plain text.</w:t>
      </w:r>
    </w:p>
    <w:p w14:paraId="46F6582C" w14:textId="77777777" w:rsidR="00265900" w:rsidRDefault="00000000">
      <w:r>
        <w:rPr>
          <w:rFonts w:ascii="Consolas" w:eastAsia="Consolas" w:hAnsi="Consolas"/>
          <w:sz w:val="18"/>
        </w:rPr>
        <w:t xml:space="preserve"> */</w:t>
      </w:r>
    </w:p>
    <w:p w14:paraId="73A16001" w14:textId="77777777" w:rsidR="00265900" w:rsidRDefault="00000000">
      <w:r>
        <w:rPr>
          <w:rFonts w:ascii="Consolas" w:eastAsia="Consolas" w:hAnsi="Consolas"/>
          <w:sz w:val="18"/>
        </w:rPr>
        <w:t>public final class CryptoUtil {</w:t>
      </w:r>
    </w:p>
    <w:p w14:paraId="10ED0645" w14:textId="77777777" w:rsidR="00265900" w:rsidRDefault="00265900"/>
    <w:p w14:paraId="70163AF0" w14:textId="77777777" w:rsidR="00265900" w:rsidRDefault="00000000">
      <w:r>
        <w:rPr>
          <w:rFonts w:ascii="Consolas" w:eastAsia="Consolas" w:hAnsi="Consolas"/>
          <w:sz w:val="18"/>
        </w:rPr>
        <w:t xml:space="preserve">    private static final String KEY = "MySuperSecretKey"; // 16 chars for AES</w:t>
      </w:r>
    </w:p>
    <w:p w14:paraId="1FDFFA08" w14:textId="77777777" w:rsidR="00265900" w:rsidRDefault="00000000">
      <w:r>
        <w:rPr>
          <w:rFonts w:ascii="Consolas" w:eastAsia="Consolas" w:hAnsi="Consolas"/>
          <w:sz w:val="18"/>
        </w:rPr>
        <w:t xml:space="preserve">    private static final SecretKeySpec SECRET_KEY = new SecretKeySpec(KEY.getBytes(StandardCharsets.UTF_8), "AES");</w:t>
      </w:r>
    </w:p>
    <w:p w14:paraId="6E87CDA9" w14:textId="77777777" w:rsidR="00265900" w:rsidRDefault="00265900"/>
    <w:p w14:paraId="6AE9B48B" w14:textId="77777777" w:rsidR="00265900" w:rsidRDefault="00000000">
      <w:r>
        <w:rPr>
          <w:rFonts w:ascii="Consolas" w:eastAsia="Consolas" w:hAnsi="Consolas"/>
          <w:sz w:val="18"/>
        </w:rPr>
        <w:t xml:space="preserve">    public static String encrypt(String data) {</w:t>
      </w:r>
    </w:p>
    <w:p w14:paraId="22C024EB" w14:textId="77777777" w:rsidR="00265900" w:rsidRDefault="00000000">
      <w:r>
        <w:rPr>
          <w:rFonts w:ascii="Consolas" w:eastAsia="Consolas" w:hAnsi="Consolas"/>
          <w:sz w:val="18"/>
        </w:rPr>
        <w:t xml:space="preserve">        if (data == null) return null;</w:t>
      </w:r>
    </w:p>
    <w:p w14:paraId="40551EEB" w14:textId="77777777" w:rsidR="00265900" w:rsidRDefault="00000000">
      <w:r>
        <w:rPr>
          <w:rFonts w:ascii="Consolas" w:eastAsia="Consolas" w:hAnsi="Consolas"/>
          <w:sz w:val="18"/>
        </w:rPr>
        <w:t xml:space="preserve">        try {</w:t>
      </w:r>
    </w:p>
    <w:p w14:paraId="1C8FE528" w14:textId="77777777" w:rsidR="00265900" w:rsidRDefault="00000000">
      <w:r>
        <w:rPr>
          <w:rFonts w:ascii="Consolas" w:eastAsia="Consolas" w:hAnsi="Consolas"/>
          <w:sz w:val="18"/>
        </w:rPr>
        <w:t xml:space="preserve">            Cipher cipher = Cipher.getInstance("AES");</w:t>
      </w:r>
    </w:p>
    <w:p w14:paraId="5756E375" w14:textId="77777777" w:rsidR="00265900" w:rsidRDefault="00000000">
      <w:r>
        <w:rPr>
          <w:rFonts w:ascii="Consolas" w:eastAsia="Consolas" w:hAnsi="Consolas"/>
          <w:sz w:val="18"/>
        </w:rPr>
        <w:t xml:space="preserve">            cipher.init(Cipher.ENCRYPT_MODE, SECRET_KEY);</w:t>
      </w:r>
    </w:p>
    <w:p w14:paraId="3B60D4A0" w14:textId="77777777" w:rsidR="00265900" w:rsidRDefault="00000000">
      <w:r>
        <w:rPr>
          <w:rFonts w:ascii="Consolas" w:eastAsia="Consolas" w:hAnsi="Consolas"/>
          <w:sz w:val="18"/>
        </w:rPr>
        <w:t xml:space="preserve">            byte[] encrypted = cipher.doFinal(data.getBytes(StandardCharsets.UTF_8));</w:t>
      </w:r>
    </w:p>
    <w:p w14:paraId="0CC9BECB" w14:textId="77777777" w:rsidR="00265900" w:rsidRDefault="00000000">
      <w:r>
        <w:rPr>
          <w:rFonts w:ascii="Consolas" w:eastAsia="Consolas" w:hAnsi="Consolas"/>
          <w:sz w:val="18"/>
        </w:rPr>
        <w:t xml:space="preserve">            return Base64.getEncoder().encodeToString(encrypted);</w:t>
      </w:r>
    </w:p>
    <w:p w14:paraId="32A91BDB" w14:textId="77777777" w:rsidR="00265900" w:rsidRDefault="00000000">
      <w:r>
        <w:rPr>
          <w:rFonts w:ascii="Consolas" w:eastAsia="Consolas" w:hAnsi="Consolas"/>
          <w:sz w:val="18"/>
        </w:rPr>
        <w:t xml:space="preserve">        } catch (Exception e) {</w:t>
      </w:r>
    </w:p>
    <w:p w14:paraId="1C9E7D8C" w14:textId="77777777" w:rsidR="00265900" w:rsidRDefault="00000000">
      <w:r>
        <w:rPr>
          <w:rFonts w:ascii="Consolas" w:eastAsia="Consolas" w:hAnsi="Consolas"/>
          <w:sz w:val="18"/>
        </w:rPr>
        <w:t xml:space="preserve">            return null;</w:t>
      </w:r>
    </w:p>
    <w:p w14:paraId="0743274C" w14:textId="77777777" w:rsidR="00265900" w:rsidRDefault="00000000">
      <w:r>
        <w:rPr>
          <w:rFonts w:ascii="Consolas" w:eastAsia="Consolas" w:hAnsi="Consolas"/>
          <w:sz w:val="18"/>
        </w:rPr>
        <w:t xml:space="preserve">        }</w:t>
      </w:r>
    </w:p>
    <w:p w14:paraId="3647545E" w14:textId="77777777" w:rsidR="00265900" w:rsidRDefault="00000000">
      <w:r>
        <w:rPr>
          <w:rFonts w:ascii="Consolas" w:eastAsia="Consolas" w:hAnsi="Consolas"/>
          <w:sz w:val="18"/>
        </w:rPr>
        <w:t xml:space="preserve">    }</w:t>
      </w:r>
    </w:p>
    <w:p w14:paraId="697C781B" w14:textId="77777777" w:rsidR="00265900" w:rsidRDefault="00265900"/>
    <w:p w14:paraId="67189B78" w14:textId="77777777" w:rsidR="00265900" w:rsidRDefault="00000000">
      <w:r>
        <w:rPr>
          <w:rFonts w:ascii="Consolas" w:eastAsia="Consolas" w:hAnsi="Consolas"/>
          <w:sz w:val="18"/>
        </w:rPr>
        <w:t xml:space="preserve">    public static String decrypt(String encryptedData) {</w:t>
      </w:r>
    </w:p>
    <w:p w14:paraId="36112781" w14:textId="77777777" w:rsidR="00265900" w:rsidRDefault="00000000">
      <w:r>
        <w:rPr>
          <w:rFonts w:ascii="Consolas" w:eastAsia="Consolas" w:hAnsi="Consolas"/>
          <w:sz w:val="18"/>
        </w:rPr>
        <w:t xml:space="preserve">        if (encryptedData == null || encryptedData.isBlank()) return null;</w:t>
      </w:r>
    </w:p>
    <w:p w14:paraId="4B2562B1" w14:textId="77777777" w:rsidR="00265900" w:rsidRDefault="00000000">
      <w:r>
        <w:rPr>
          <w:rFonts w:ascii="Consolas" w:eastAsia="Consolas" w:hAnsi="Consolas"/>
          <w:sz w:val="18"/>
        </w:rPr>
        <w:t xml:space="preserve">        try {</w:t>
      </w:r>
    </w:p>
    <w:p w14:paraId="7448108A" w14:textId="77777777" w:rsidR="00265900" w:rsidRDefault="00000000">
      <w:r>
        <w:rPr>
          <w:rFonts w:ascii="Consolas" w:eastAsia="Consolas" w:hAnsi="Consolas"/>
          <w:sz w:val="18"/>
        </w:rPr>
        <w:t xml:space="preserve">            Cipher cipher = Cipher.getInstance("AES");</w:t>
      </w:r>
    </w:p>
    <w:p w14:paraId="0BAF8216" w14:textId="77777777" w:rsidR="00265900" w:rsidRDefault="00000000">
      <w:r>
        <w:rPr>
          <w:rFonts w:ascii="Consolas" w:eastAsia="Consolas" w:hAnsi="Consolas"/>
          <w:sz w:val="18"/>
        </w:rPr>
        <w:t xml:space="preserve">            cipher.init(Cipher.DECRYPT_MODE, SECRET_KEY);</w:t>
      </w:r>
    </w:p>
    <w:p w14:paraId="671E3485" w14:textId="77777777" w:rsidR="00265900" w:rsidRDefault="00000000">
      <w:r>
        <w:rPr>
          <w:rFonts w:ascii="Consolas" w:eastAsia="Consolas" w:hAnsi="Consolas"/>
          <w:sz w:val="18"/>
        </w:rPr>
        <w:t xml:space="preserve">            byte[] decoded = Base64.getDecoder().decode(encryptedData);</w:t>
      </w:r>
    </w:p>
    <w:p w14:paraId="0CD1CACE" w14:textId="77777777" w:rsidR="00265900" w:rsidRDefault="00000000">
      <w:r>
        <w:rPr>
          <w:rFonts w:ascii="Consolas" w:eastAsia="Consolas" w:hAnsi="Consolas"/>
          <w:sz w:val="18"/>
        </w:rPr>
        <w:t xml:space="preserve">            return new String(cipher.doFinal(decoded), StandardCharsets.UTF_8);</w:t>
      </w:r>
    </w:p>
    <w:p w14:paraId="675DF74F" w14:textId="77777777" w:rsidR="00265900" w:rsidRDefault="00000000">
      <w:r>
        <w:rPr>
          <w:rFonts w:ascii="Consolas" w:eastAsia="Consolas" w:hAnsi="Consolas"/>
          <w:sz w:val="18"/>
        </w:rPr>
        <w:t xml:space="preserve">        } catch (Exception e) {</w:t>
      </w:r>
    </w:p>
    <w:p w14:paraId="1AE56D90" w14:textId="77777777" w:rsidR="00265900" w:rsidRDefault="00000000">
      <w:r>
        <w:rPr>
          <w:rFonts w:ascii="Consolas" w:eastAsia="Consolas" w:hAnsi="Consolas"/>
          <w:sz w:val="18"/>
        </w:rPr>
        <w:t xml:space="preserve">            return null;</w:t>
      </w:r>
    </w:p>
    <w:p w14:paraId="6EA8FB4F" w14:textId="77777777" w:rsidR="00265900" w:rsidRDefault="00000000">
      <w:r>
        <w:rPr>
          <w:rFonts w:ascii="Consolas" w:eastAsia="Consolas" w:hAnsi="Consolas"/>
          <w:sz w:val="18"/>
        </w:rPr>
        <w:t xml:space="preserve">        }</w:t>
      </w:r>
    </w:p>
    <w:p w14:paraId="63BE0945" w14:textId="77777777" w:rsidR="00265900" w:rsidRDefault="00000000">
      <w:r>
        <w:rPr>
          <w:rFonts w:ascii="Consolas" w:eastAsia="Consolas" w:hAnsi="Consolas"/>
          <w:sz w:val="18"/>
        </w:rPr>
        <w:t xml:space="preserve">    }</w:t>
      </w:r>
    </w:p>
    <w:p w14:paraId="0C769AC6" w14:textId="77777777" w:rsidR="00265900" w:rsidRDefault="00265900"/>
    <w:p w14:paraId="3D1C5753" w14:textId="77777777" w:rsidR="00265900" w:rsidRDefault="00000000">
      <w:r>
        <w:rPr>
          <w:rFonts w:ascii="Consolas" w:eastAsia="Consolas" w:hAnsi="Consolas"/>
          <w:sz w:val="18"/>
        </w:rPr>
        <w:t xml:space="preserve">    private CryptoUtil() {}</w:t>
      </w:r>
    </w:p>
    <w:p w14:paraId="034EEA3E" w14:textId="77777777" w:rsidR="00265900" w:rsidRDefault="00000000">
      <w:r>
        <w:rPr>
          <w:rFonts w:ascii="Consolas" w:eastAsia="Consolas" w:hAnsi="Consolas"/>
          <w:sz w:val="18"/>
        </w:rPr>
        <w:t>}</w:t>
      </w:r>
    </w:p>
    <w:p w14:paraId="057CECE5" w14:textId="77777777" w:rsidR="00265900" w:rsidRDefault="00000000">
      <w:r>
        <w:br w:type="page"/>
      </w:r>
    </w:p>
    <w:p w14:paraId="2498D2A7" w14:textId="77777777" w:rsidR="00265900" w:rsidRDefault="00000000">
      <w:pPr>
        <w:pStyle w:val="Heading2"/>
      </w:pPr>
      <w:r>
        <w:lastRenderedPageBreak/>
        <w:t>src\main\java\vault\util\PasswordValidator.java</w:t>
      </w:r>
    </w:p>
    <w:p w14:paraId="15D629C0" w14:textId="77777777" w:rsidR="00265900" w:rsidRDefault="00000000">
      <w:r>
        <w:rPr>
          <w:rFonts w:ascii="Consolas" w:eastAsia="Consolas" w:hAnsi="Consolas"/>
          <w:sz w:val="18"/>
        </w:rPr>
        <w:t>package vault.util;</w:t>
      </w:r>
    </w:p>
    <w:p w14:paraId="540C7437" w14:textId="77777777" w:rsidR="00265900" w:rsidRDefault="00265900"/>
    <w:p w14:paraId="7CD352C8" w14:textId="77777777" w:rsidR="00265900" w:rsidRDefault="00000000">
      <w:r>
        <w:rPr>
          <w:rFonts w:ascii="Consolas" w:eastAsia="Consolas" w:hAnsi="Consolas"/>
          <w:sz w:val="18"/>
        </w:rPr>
        <w:t>import java.util.ArrayList;</w:t>
      </w:r>
    </w:p>
    <w:p w14:paraId="521BC149" w14:textId="77777777" w:rsidR="00265900" w:rsidRDefault="00000000">
      <w:r>
        <w:rPr>
          <w:rFonts w:ascii="Consolas" w:eastAsia="Consolas" w:hAnsi="Consolas"/>
          <w:sz w:val="18"/>
        </w:rPr>
        <w:t>import java.util.List;</w:t>
      </w:r>
    </w:p>
    <w:p w14:paraId="0DD2E676" w14:textId="77777777" w:rsidR="00265900" w:rsidRDefault="00265900"/>
    <w:p w14:paraId="6EE007A5" w14:textId="77777777" w:rsidR="00265900" w:rsidRDefault="00000000">
      <w:r>
        <w:rPr>
          <w:rFonts w:ascii="Consolas" w:eastAsia="Consolas" w:hAnsi="Consolas"/>
          <w:sz w:val="18"/>
        </w:rPr>
        <w:t>/**</w:t>
      </w:r>
    </w:p>
    <w:p w14:paraId="2392296C" w14:textId="77777777" w:rsidR="00265900" w:rsidRDefault="00000000">
      <w:r>
        <w:rPr>
          <w:rFonts w:ascii="Consolas" w:eastAsia="Consolas" w:hAnsi="Consolas"/>
          <w:sz w:val="18"/>
        </w:rPr>
        <w:t xml:space="preserve"> * Validates password against regex rules. Returns list of missing requirements.</w:t>
      </w:r>
    </w:p>
    <w:p w14:paraId="394BDE0A" w14:textId="77777777" w:rsidR="00265900" w:rsidRDefault="00000000">
      <w:r>
        <w:rPr>
          <w:rFonts w:ascii="Consolas" w:eastAsia="Consolas" w:hAnsi="Consolas"/>
          <w:sz w:val="18"/>
        </w:rPr>
        <w:t xml:space="preserve"> */</w:t>
      </w:r>
    </w:p>
    <w:p w14:paraId="2E91FC40" w14:textId="77777777" w:rsidR="00265900" w:rsidRDefault="00000000">
      <w:r>
        <w:rPr>
          <w:rFonts w:ascii="Consolas" w:eastAsia="Consolas" w:hAnsi="Consolas"/>
          <w:sz w:val="18"/>
        </w:rPr>
        <w:t>public final class PasswordValidator {</w:t>
      </w:r>
    </w:p>
    <w:p w14:paraId="3186FC31" w14:textId="77777777" w:rsidR="00265900" w:rsidRDefault="00265900"/>
    <w:p w14:paraId="2285AE95" w14:textId="77777777" w:rsidR="00265900" w:rsidRDefault="00000000">
      <w:r>
        <w:rPr>
          <w:rFonts w:ascii="Consolas" w:eastAsia="Consolas" w:hAnsi="Consolas"/>
          <w:sz w:val="18"/>
        </w:rPr>
        <w:t xml:space="preserve">    private static final int MIN_LENGTH = 8;</w:t>
      </w:r>
    </w:p>
    <w:p w14:paraId="7D87483E" w14:textId="77777777" w:rsidR="00265900" w:rsidRDefault="00265900"/>
    <w:p w14:paraId="49EB629E" w14:textId="77777777" w:rsidR="00265900" w:rsidRDefault="00000000">
      <w:r>
        <w:rPr>
          <w:rFonts w:ascii="Consolas" w:eastAsia="Consolas" w:hAnsi="Consolas"/>
          <w:sz w:val="18"/>
        </w:rPr>
        <w:t xml:space="preserve">    /**</w:t>
      </w:r>
    </w:p>
    <w:p w14:paraId="6633170C" w14:textId="77777777" w:rsidR="00265900" w:rsidRDefault="00000000">
      <w:r>
        <w:rPr>
          <w:rFonts w:ascii="Consolas" w:eastAsia="Consolas" w:hAnsi="Consolas"/>
          <w:sz w:val="18"/>
        </w:rPr>
        <w:t xml:space="preserve">     * Validates password. Returns null if valid, otherwise a message listing what's missing.</w:t>
      </w:r>
    </w:p>
    <w:p w14:paraId="5108046B" w14:textId="77777777" w:rsidR="00265900" w:rsidRDefault="00000000">
      <w:r>
        <w:rPr>
          <w:rFonts w:ascii="Consolas" w:eastAsia="Consolas" w:hAnsi="Consolas"/>
          <w:sz w:val="18"/>
        </w:rPr>
        <w:t xml:space="preserve">     */</w:t>
      </w:r>
    </w:p>
    <w:p w14:paraId="3B9E6DA4" w14:textId="77777777" w:rsidR="00265900" w:rsidRDefault="00000000">
      <w:r>
        <w:rPr>
          <w:rFonts w:ascii="Consolas" w:eastAsia="Consolas" w:hAnsi="Consolas"/>
          <w:sz w:val="18"/>
        </w:rPr>
        <w:t xml:space="preserve">    public static String validate(String password) {</w:t>
      </w:r>
    </w:p>
    <w:p w14:paraId="47E0EE37" w14:textId="77777777" w:rsidR="00265900" w:rsidRDefault="00000000">
      <w:r>
        <w:rPr>
          <w:rFonts w:ascii="Consolas" w:eastAsia="Consolas" w:hAnsi="Consolas"/>
          <w:sz w:val="18"/>
        </w:rPr>
        <w:t xml:space="preserve">        if (password == null || password.isEmpty()) {</w:t>
      </w:r>
    </w:p>
    <w:p w14:paraId="1B1F9251" w14:textId="77777777" w:rsidR="00265900" w:rsidRDefault="00000000">
      <w:r>
        <w:rPr>
          <w:rFonts w:ascii="Consolas" w:eastAsia="Consolas" w:hAnsi="Consolas"/>
          <w:sz w:val="18"/>
        </w:rPr>
        <w:t xml:space="preserve">            return "Password cannot be empty";</w:t>
      </w:r>
    </w:p>
    <w:p w14:paraId="253CFB34" w14:textId="77777777" w:rsidR="00265900" w:rsidRDefault="00000000">
      <w:r>
        <w:rPr>
          <w:rFonts w:ascii="Consolas" w:eastAsia="Consolas" w:hAnsi="Consolas"/>
          <w:sz w:val="18"/>
        </w:rPr>
        <w:t xml:space="preserve">        }</w:t>
      </w:r>
    </w:p>
    <w:p w14:paraId="2F7DC233" w14:textId="77777777" w:rsidR="00265900" w:rsidRDefault="00000000">
      <w:r>
        <w:rPr>
          <w:rFonts w:ascii="Consolas" w:eastAsia="Consolas" w:hAnsi="Consolas"/>
          <w:sz w:val="18"/>
        </w:rPr>
        <w:t xml:space="preserve">        List&lt;String&gt; missing = new ArrayList&lt;&gt;();</w:t>
      </w:r>
    </w:p>
    <w:p w14:paraId="068FDCDF" w14:textId="77777777" w:rsidR="00265900" w:rsidRDefault="00000000">
      <w:r>
        <w:rPr>
          <w:rFonts w:ascii="Consolas" w:eastAsia="Consolas" w:hAnsi="Consolas"/>
          <w:sz w:val="18"/>
        </w:rPr>
        <w:t xml:space="preserve">        if (password.length() &lt; MIN_LENGTH) {</w:t>
      </w:r>
    </w:p>
    <w:p w14:paraId="58190F48" w14:textId="77777777" w:rsidR="00265900" w:rsidRDefault="00000000">
      <w:r>
        <w:rPr>
          <w:rFonts w:ascii="Consolas" w:eastAsia="Consolas" w:hAnsi="Consolas"/>
          <w:sz w:val="18"/>
        </w:rPr>
        <w:t xml:space="preserve">            missing.add("at least " + MIN_LENGTH + " characters");</w:t>
      </w:r>
    </w:p>
    <w:p w14:paraId="546C26CE" w14:textId="77777777" w:rsidR="00265900" w:rsidRDefault="00000000">
      <w:r>
        <w:rPr>
          <w:rFonts w:ascii="Consolas" w:eastAsia="Consolas" w:hAnsi="Consolas"/>
          <w:sz w:val="18"/>
        </w:rPr>
        <w:t xml:space="preserve">        }</w:t>
      </w:r>
    </w:p>
    <w:p w14:paraId="54198B05" w14:textId="77777777" w:rsidR="00265900" w:rsidRDefault="00000000">
      <w:r>
        <w:rPr>
          <w:rFonts w:ascii="Consolas" w:eastAsia="Consolas" w:hAnsi="Consolas"/>
          <w:sz w:val="18"/>
        </w:rPr>
        <w:t xml:space="preserve">        if (!password.matches(".*[A-Z].*")) {</w:t>
      </w:r>
    </w:p>
    <w:p w14:paraId="72F72504" w14:textId="77777777" w:rsidR="00265900" w:rsidRDefault="00000000">
      <w:r>
        <w:rPr>
          <w:rFonts w:ascii="Consolas" w:eastAsia="Consolas" w:hAnsi="Consolas"/>
          <w:sz w:val="18"/>
        </w:rPr>
        <w:t xml:space="preserve">            missing.add("one uppercase letter");</w:t>
      </w:r>
    </w:p>
    <w:p w14:paraId="0E54015E" w14:textId="77777777" w:rsidR="00265900" w:rsidRDefault="00000000">
      <w:r>
        <w:rPr>
          <w:rFonts w:ascii="Consolas" w:eastAsia="Consolas" w:hAnsi="Consolas"/>
          <w:sz w:val="18"/>
        </w:rPr>
        <w:t xml:space="preserve">        }</w:t>
      </w:r>
    </w:p>
    <w:p w14:paraId="47C530D0" w14:textId="77777777" w:rsidR="00265900" w:rsidRDefault="00000000">
      <w:r>
        <w:rPr>
          <w:rFonts w:ascii="Consolas" w:eastAsia="Consolas" w:hAnsi="Consolas"/>
          <w:sz w:val="18"/>
        </w:rPr>
        <w:t xml:space="preserve">        if (!password.matches(".*[a-z].*")) {</w:t>
      </w:r>
    </w:p>
    <w:p w14:paraId="72EE8835" w14:textId="77777777" w:rsidR="00265900" w:rsidRDefault="00000000">
      <w:r>
        <w:rPr>
          <w:rFonts w:ascii="Consolas" w:eastAsia="Consolas" w:hAnsi="Consolas"/>
          <w:sz w:val="18"/>
        </w:rPr>
        <w:lastRenderedPageBreak/>
        <w:t xml:space="preserve">            missing.add("one lowercase letter");</w:t>
      </w:r>
    </w:p>
    <w:p w14:paraId="43EC41A1" w14:textId="77777777" w:rsidR="00265900" w:rsidRDefault="00000000">
      <w:r>
        <w:rPr>
          <w:rFonts w:ascii="Consolas" w:eastAsia="Consolas" w:hAnsi="Consolas"/>
          <w:sz w:val="18"/>
        </w:rPr>
        <w:t xml:space="preserve">        }</w:t>
      </w:r>
    </w:p>
    <w:p w14:paraId="599E9860" w14:textId="77777777" w:rsidR="00265900" w:rsidRDefault="00000000">
      <w:r>
        <w:rPr>
          <w:rFonts w:ascii="Consolas" w:eastAsia="Consolas" w:hAnsi="Consolas"/>
          <w:sz w:val="18"/>
        </w:rPr>
        <w:t xml:space="preserve">        if (!password.matches(".*[0-9].*")) {</w:t>
      </w:r>
    </w:p>
    <w:p w14:paraId="34488161" w14:textId="77777777" w:rsidR="00265900" w:rsidRDefault="00000000">
      <w:r>
        <w:rPr>
          <w:rFonts w:ascii="Consolas" w:eastAsia="Consolas" w:hAnsi="Consolas"/>
          <w:sz w:val="18"/>
        </w:rPr>
        <w:t xml:space="preserve">            missing.add("one digit");</w:t>
      </w:r>
    </w:p>
    <w:p w14:paraId="5C982C4B" w14:textId="77777777" w:rsidR="00265900" w:rsidRDefault="00000000">
      <w:r>
        <w:rPr>
          <w:rFonts w:ascii="Consolas" w:eastAsia="Consolas" w:hAnsi="Consolas"/>
          <w:sz w:val="18"/>
        </w:rPr>
        <w:t xml:space="preserve">        }</w:t>
      </w:r>
    </w:p>
    <w:p w14:paraId="54E83314" w14:textId="77777777" w:rsidR="00265900" w:rsidRDefault="00000000">
      <w:r>
        <w:rPr>
          <w:rFonts w:ascii="Consolas" w:eastAsia="Consolas" w:hAnsi="Consolas"/>
          <w:sz w:val="18"/>
        </w:rPr>
        <w:t xml:space="preserve">        if (!password.matches(".*[@#$%!&amp;*].*")) {</w:t>
      </w:r>
    </w:p>
    <w:p w14:paraId="6AFC6D71" w14:textId="77777777" w:rsidR="00265900" w:rsidRDefault="00000000">
      <w:r>
        <w:rPr>
          <w:rFonts w:ascii="Consolas" w:eastAsia="Consolas" w:hAnsi="Consolas"/>
          <w:sz w:val="18"/>
        </w:rPr>
        <w:t xml:space="preserve">            missing.add("one special character (@#$%!&amp;*)");</w:t>
      </w:r>
    </w:p>
    <w:p w14:paraId="70FF6675" w14:textId="77777777" w:rsidR="00265900" w:rsidRDefault="00000000">
      <w:r>
        <w:rPr>
          <w:rFonts w:ascii="Consolas" w:eastAsia="Consolas" w:hAnsi="Consolas"/>
          <w:sz w:val="18"/>
        </w:rPr>
        <w:t xml:space="preserve">        }</w:t>
      </w:r>
    </w:p>
    <w:p w14:paraId="110A919D" w14:textId="77777777" w:rsidR="00265900" w:rsidRDefault="00000000">
      <w:r>
        <w:rPr>
          <w:rFonts w:ascii="Consolas" w:eastAsia="Consolas" w:hAnsi="Consolas"/>
          <w:sz w:val="18"/>
        </w:rPr>
        <w:t xml:space="preserve">        if (missing.isEmpty()) return null;</w:t>
      </w:r>
    </w:p>
    <w:p w14:paraId="5D80F84B" w14:textId="77777777" w:rsidR="00265900" w:rsidRDefault="00000000">
      <w:r>
        <w:rPr>
          <w:rFonts w:ascii="Consolas" w:eastAsia="Consolas" w:hAnsi="Consolas"/>
          <w:sz w:val="18"/>
        </w:rPr>
        <w:t xml:space="preserve">        return "Missing: " + String.join(", ", missing) + ". Retype password.";</w:t>
      </w:r>
    </w:p>
    <w:p w14:paraId="37C2414B" w14:textId="77777777" w:rsidR="00265900" w:rsidRDefault="00000000">
      <w:r>
        <w:rPr>
          <w:rFonts w:ascii="Consolas" w:eastAsia="Consolas" w:hAnsi="Consolas"/>
          <w:sz w:val="18"/>
        </w:rPr>
        <w:t xml:space="preserve">    }</w:t>
      </w:r>
    </w:p>
    <w:p w14:paraId="324FB13D" w14:textId="77777777" w:rsidR="00265900" w:rsidRDefault="00265900"/>
    <w:p w14:paraId="364F4694" w14:textId="77777777" w:rsidR="00265900" w:rsidRDefault="00000000">
      <w:r>
        <w:rPr>
          <w:rFonts w:ascii="Consolas" w:eastAsia="Consolas" w:hAnsi="Consolas"/>
          <w:sz w:val="18"/>
        </w:rPr>
        <w:t xml:space="preserve">    public static String getRequirements() {</w:t>
      </w:r>
    </w:p>
    <w:p w14:paraId="1A53784E" w14:textId="77777777" w:rsidR="00265900" w:rsidRDefault="00000000">
      <w:r>
        <w:rPr>
          <w:rFonts w:ascii="Consolas" w:eastAsia="Consolas" w:hAnsi="Consolas"/>
          <w:sz w:val="18"/>
        </w:rPr>
        <w:t xml:space="preserve">        return "Password must have: min " + MIN_LENGTH + " chars, uppercase, lowercase, digit, special (@#$%!&amp;*)";</w:t>
      </w:r>
    </w:p>
    <w:p w14:paraId="0F3B0854" w14:textId="77777777" w:rsidR="00265900" w:rsidRDefault="00000000">
      <w:r>
        <w:rPr>
          <w:rFonts w:ascii="Consolas" w:eastAsia="Consolas" w:hAnsi="Consolas"/>
          <w:sz w:val="18"/>
        </w:rPr>
        <w:t xml:space="preserve">    }</w:t>
      </w:r>
    </w:p>
    <w:p w14:paraId="66BB36A3" w14:textId="77777777" w:rsidR="00265900" w:rsidRDefault="00265900"/>
    <w:p w14:paraId="372BE6EE" w14:textId="77777777" w:rsidR="00265900" w:rsidRDefault="00000000">
      <w:r>
        <w:rPr>
          <w:rFonts w:ascii="Consolas" w:eastAsia="Consolas" w:hAnsi="Consolas"/>
          <w:sz w:val="18"/>
        </w:rPr>
        <w:t xml:space="preserve">    private PasswordValidator() {}</w:t>
      </w:r>
    </w:p>
    <w:p w14:paraId="2A46F887" w14:textId="77777777" w:rsidR="00265900" w:rsidRDefault="00000000">
      <w:r>
        <w:rPr>
          <w:rFonts w:ascii="Consolas" w:eastAsia="Consolas" w:hAnsi="Consolas"/>
          <w:sz w:val="18"/>
        </w:rPr>
        <w:t>}</w:t>
      </w:r>
    </w:p>
    <w:p w14:paraId="7FB91221" w14:textId="77777777" w:rsidR="00265900" w:rsidRDefault="00000000">
      <w:r>
        <w:br w:type="page"/>
      </w:r>
    </w:p>
    <w:p w14:paraId="79F979F1" w14:textId="77777777" w:rsidR="00265900" w:rsidRDefault="00000000">
      <w:pPr>
        <w:pStyle w:val="Heading2"/>
      </w:pPr>
      <w:r>
        <w:lastRenderedPageBreak/>
        <w:t>sql\setup.sql</w:t>
      </w:r>
    </w:p>
    <w:p w14:paraId="72C7F96D" w14:textId="77777777" w:rsidR="00265900" w:rsidRDefault="00000000">
      <w:r>
        <w:rPr>
          <w:rFonts w:ascii="Consolas" w:eastAsia="Consolas" w:hAnsi="Consolas"/>
          <w:sz w:val="18"/>
        </w:rPr>
        <w:t>-- Smart Password Vault - MySQL setup script</w:t>
      </w:r>
    </w:p>
    <w:p w14:paraId="7CB8B392" w14:textId="77777777" w:rsidR="00265900" w:rsidRDefault="00000000">
      <w:r>
        <w:rPr>
          <w:rFonts w:ascii="Consolas" w:eastAsia="Consolas" w:hAnsi="Consolas"/>
          <w:sz w:val="18"/>
        </w:rPr>
        <w:t>-- Run in MySQL Workbench / XAMPP / CLI</w:t>
      </w:r>
    </w:p>
    <w:p w14:paraId="54CDD44F" w14:textId="77777777" w:rsidR="00265900" w:rsidRDefault="00265900"/>
    <w:p w14:paraId="7756C6AB" w14:textId="77777777" w:rsidR="00265900" w:rsidRDefault="00000000">
      <w:r>
        <w:rPr>
          <w:rFonts w:ascii="Consolas" w:eastAsia="Consolas" w:hAnsi="Consolas"/>
          <w:sz w:val="18"/>
        </w:rPr>
        <w:t>CREATE DATABASE IF NOT EXISTS password_vault;</w:t>
      </w:r>
    </w:p>
    <w:p w14:paraId="57108482" w14:textId="77777777" w:rsidR="00265900" w:rsidRDefault="00000000">
      <w:r>
        <w:rPr>
          <w:rFonts w:ascii="Consolas" w:eastAsia="Consolas" w:hAnsi="Consolas"/>
          <w:sz w:val="18"/>
        </w:rPr>
        <w:t>USE password_vault;</w:t>
      </w:r>
    </w:p>
    <w:p w14:paraId="2FB848C4" w14:textId="77777777" w:rsidR="00265900" w:rsidRDefault="00265900"/>
    <w:p w14:paraId="4BCC635D" w14:textId="77777777" w:rsidR="00265900" w:rsidRDefault="00000000">
      <w:r>
        <w:rPr>
          <w:rFonts w:ascii="Consolas" w:eastAsia="Consolas" w:hAnsi="Consolas"/>
          <w:sz w:val="18"/>
        </w:rPr>
        <w:t>CREATE TABLE IF NOT EXISTS users (</w:t>
      </w:r>
    </w:p>
    <w:p w14:paraId="7B0CD0A8" w14:textId="77777777" w:rsidR="00265900" w:rsidRDefault="00000000">
      <w:r>
        <w:rPr>
          <w:rFonts w:ascii="Consolas" w:eastAsia="Consolas" w:hAnsi="Consolas"/>
          <w:sz w:val="18"/>
        </w:rPr>
        <w:t xml:space="preserve">    id INT AUTO_INCREMENT PRIMARY KEY,</w:t>
      </w:r>
    </w:p>
    <w:p w14:paraId="35ADB01F" w14:textId="77777777" w:rsidR="00265900" w:rsidRDefault="00000000">
      <w:r>
        <w:rPr>
          <w:rFonts w:ascii="Consolas" w:eastAsia="Consolas" w:hAnsi="Consolas"/>
          <w:sz w:val="18"/>
        </w:rPr>
        <w:t xml:space="preserve">    username VARCHAR(50) UNIQUE NOT NULL,</w:t>
      </w:r>
    </w:p>
    <w:p w14:paraId="634A6F19" w14:textId="77777777" w:rsidR="00265900" w:rsidRDefault="00000000">
      <w:r>
        <w:rPr>
          <w:rFonts w:ascii="Consolas" w:eastAsia="Consolas" w:hAnsi="Consolas"/>
          <w:sz w:val="18"/>
        </w:rPr>
        <w:t xml:space="preserve">    master_password VARCHAR(255) NOT NULL,</w:t>
      </w:r>
    </w:p>
    <w:p w14:paraId="39950A1E" w14:textId="77777777" w:rsidR="00265900" w:rsidRDefault="00000000">
      <w:r>
        <w:rPr>
          <w:rFonts w:ascii="Consolas" w:eastAsia="Consolas" w:hAnsi="Consolas"/>
          <w:sz w:val="18"/>
        </w:rPr>
        <w:t xml:space="preserve">    phone VARCHAR(20) NOT NULL,</w:t>
      </w:r>
    </w:p>
    <w:p w14:paraId="25B1FA4A" w14:textId="77777777" w:rsidR="00265900" w:rsidRDefault="00000000">
      <w:r>
        <w:rPr>
          <w:rFonts w:ascii="Consolas" w:eastAsia="Consolas" w:hAnsi="Consolas"/>
          <w:sz w:val="18"/>
        </w:rPr>
        <w:t xml:space="preserve">    phone_verified TINYINT(1) NOT NULL DEFAULT 0,</w:t>
      </w:r>
    </w:p>
    <w:p w14:paraId="37DBB71C" w14:textId="77777777" w:rsidR="00265900" w:rsidRDefault="00000000">
      <w:r>
        <w:rPr>
          <w:rFonts w:ascii="Consolas" w:eastAsia="Consolas" w:hAnsi="Consolas"/>
          <w:sz w:val="18"/>
        </w:rPr>
        <w:t xml:space="preserve">    created_at TIMESTAMP DEFAULT CURRENT_TIMESTAMP</w:t>
      </w:r>
    </w:p>
    <w:p w14:paraId="030C78EE" w14:textId="77777777" w:rsidR="00265900" w:rsidRDefault="00000000">
      <w:r>
        <w:rPr>
          <w:rFonts w:ascii="Consolas" w:eastAsia="Consolas" w:hAnsi="Consolas"/>
          <w:sz w:val="18"/>
        </w:rPr>
        <w:t>);</w:t>
      </w:r>
    </w:p>
    <w:p w14:paraId="1087E814" w14:textId="77777777" w:rsidR="00265900" w:rsidRDefault="00265900"/>
    <w:p w14:paraId="48DF01C9" w14:textId="77777777" w:rsidR="00265900" w:rsidRDefault="00000000">
      <w:r>
        <w:rPr>
          <w:rFonts w:ascii="Consolas" w:eastAsia="Consolas" w:hAnsi="Consolas"/>
          <w:sz w:val="18"/>
        </w:rPr>
        <w:t>CREATE TABLE IF NOT EXISTS vault_entries (</w:t>
      </w:r>
    </w:p>
    <w:p w14:paraId="2E54678B" w14:textId="77777777" w:rsidR="00265900" w:rsidRDefault="00000000">
      <w:r>
        <w:rPr>
          <w:rFonts w:ascii="Consolas" w:eastAsia="Consolas" w:hAnsi="Consolas"/>
          <w:sz w:val="18"/>
        </w:rPr>
        <w:t xml:space="preserve">    id INT AUTO_INCREMENT PRIMARY KEY,</w:t>
      </w:r>
    </w:p>
    <w:p w14:paraId="77150C12" w14:textId="77777777" w:rsidR="00265900" w:rsidRDefault="00000000">
      <w:r>
        <w:rPr>
          <w:rFonts w:ascii="Consolas" w:eastAsia="Consolas" w:hAnsi="Consolas"/>
          <w:sz w:val="18"/>
        </w:rPr>
        <w:t xml:space="preserve">    user_id INT NOT NULL,</w:t>
      </w:r>
    </w:p>
    <w:p w14:paraId="7D7D00CD" w14:textId="77777777" w:rsidR="00265900" w:rsidRDefault="00000000">
      <w:r>
        <w:rPr>
          <w:rFonts w:ascii="Consolas" w:eastAsia="Consolas" w:hAnsi="Consolas"/>
          <w:sz w:val="18"/>
        </w:rPr>
        <w:t xml:space="preserve">    site_name VARCHAR(100) NOT NULL,</w:t>
      </w:r>
    </w:p>
    <w:p w14:paraId="3F94B8D3" w14:textId="77777777" w:rsidR="00265900" w:rsidRDefault="00000000">
      <w:r>
        <w:rPr>
          <w:rFonts w:ascii="Consolas" w:eastAsia="Consolas" w:hAnsi="Consolas"/>
          <w:sz w:val="18"/>
        </w:rPr>
        <w:t xml:space="preserve">    login_username VARCHAR(100) NOT NULL,</w:t>
      </w:r>
    </w:p>
    <w:p w14:paraId="47835656" w14:textId="77777777" w:rsidR="00265900" w:rsidRDefault="00000000">
      <w:r>
        <w:rPr>
          <w:rFonts w:ascii="Consolas" w:eastAsia="Consolas" w:hAnsi="Consolas"/>
          <w:sz w:val="18"/>
        </w:rPr>
        <w:t xml:space="preserve">    encrypted_password VARCHAR(255) NOT NULL,</w:t>
      </w:r>
    </w:p>
    <w:p w14:paraId="1493F95C" w14:textId="77777777" w:rsidR="00265900" w:rsidRDefault="00000000">
      <w:r>
        <w:rPr>
          <w:rFonts w:ascii="Consolas" w:eastAsia="Consolas" w:hAnsi="Consolas"/>
          <w:sz w:val="18"/>
        </w:rPr>
        <w:t xml:space="preserve">    category VARCHAR(50),</w:t>
      </w:r>
    </w:p>
    <w:p w14:paraId="0BD20947" w14:textId="77777777" w:rsidR="00265900" w:rsidRDefault="00000000">
      <w:r>
        <w:rPr>
          <w:rFonts w:ascii="Consolas" w:eastAsia="Consolas" w:hAnsi="Consolas"/>
          <w:sz w:val="18"/>
        </w:rPr>
        <w:t xml:space="preserve">    notes TEXT,</w:t>
      </w:r>
    </w:p>
    <w:p w14:paraId="13BAADE1" w14:textId="77777777" w:rsidR="00265900" w:rsidRDefault="00000000">
      <w:r>
        <w:rPr>
          <w:rFonts w:ascii="Consolas" w:eastAsia="Consolas" w:hAnsi="Consolas"/>
          <w:sz w:val="18"/>
        </w:rPr>
        <w:t xml:space="preserve">    created_at TIMESTAMP DEFAULT CURRENT_TIMESTAMP,</w:t>
      </w:r>
    </w:p>
    <w:p w14:paraId="7BAD5658" w14:textId="77777777" w:rsidR="00265900" w:rsidRDefault="00000000">
      <w:r>
        <w:rPr>
          <w:rFonts w:ascii="Consolas" w:eastAsia="Consolas" w:hAnsi="Consolas"/>
          <w:sz w:val="18"/>
        </w:rPr>
        <w:t xml:space="preserve">    last_accessed TIMESTAMP NULL,</w:t>
      </w:r>
    </w:p>
    <w:p w14:paraId="43D6645B" w14:textId="77777777" w:rsidR="00265900" w:rsidRDefault="00000000">
      <w:r>
        <w:rPr>
          <w:rFonts w:ascii="Consolas" w:eastAsia="Consolas" w:hAnsi="Consolas"/>
          <w:sz w:val="18"/>
        </w:rPr>
        <w:t xml:space="preserve">    FOREIGN KEY (user_id) REFERENCES users(id) ON DELETE CASCADE,</w:t>
      </w:r>
    </w:p>
    <w:p w14:paraId="12D4D09A" w14:textId="77777777" w:rsidR="00265900" w:rsidRDefault="00000000">
      <w:r>
        <w:rPr>
          <w:rFonts w:ascii="Consolas" w:eastAsia="Consolas" w:hAnsi="Consolas"/>
          <w:sz w:val="18"/>
        </w:rPr>
        <w:t xml:space="preserve">    UNIQUE KEY uk_user_site_login (user_id, site_name, login_username)</w:t>
      </w:r>
    </w:p>
    <w:p w14:paraId="095359BF" w14:textId="77777777" w:rsidR="00265900" w:rsidRDefault="00000000">
      <w:r>
        <w:rPr>
          <w:rFonts w:ascii="Consolas" w:eastAsia="Consolas" w:hAnsi="Consolas"/>
          <w:sz w:val="18"/>
        </w:rPr>
        <w:t>);</w:t>
      </w:r>
    </w:p>
    <w:sectPr w:rsidR="002659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465043">
    <w:abstractNumId w:val="8"/>
  </w:num>
  <w:num w:numId="2" w16cid:durableId="1029138386">
    <w:abstractNumId w:val="6"/>
  </w:num>
  <w:num w:numId="3" w16cid:durableId="927075051">
    <w:abstractNumId w:val="5"/>
  </w:num>
  <w:num w:numId="4" w16cid:durableId="657195593">
    <w:abstractNumId w:val="4"/>
  </w:num>
  <w:num w:numId="5" w16cid:durableId="1739404330">
    <w:abstractNumId w:val="7"/>
  </w:num>
  <w:num w:numId="6" w16cid:durableId="1445688579">
    <w:abstractNumId w:val="3"/>
  </w:num>
  <w:num w:numId="7" w16cid:durableId="592477678">
    <w:abstractNumId w:val="2"/>
  </w:num>
  <w:num w:numId="8" w16cid:durableId="437259459">
    <w:abstractNumId w:val="1"/>
  </w:num>
  <w:num w:numId="9" w16cid:durableId="129764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A92"/>
    <w:rsid w:val="00265900"/>
    <w:rsid w:val="0029639D"/>
    <w:rsid w:val="00326F90"/>
    <w:rsid w:val="00AA1D8D"/>
    <w:rsid w:val="00B47730"/>
    <w:rsid w:val="00CB0664"/>
    <w:rsid w:val="00CC2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5364F"/>
  <w14:defaultImageDpi w14:val="300"/>
  <w15:docId w15:val="{3649F42E-8669-4CA0-ABBE-0E106584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79</Pages>
  <Words>10213</Words>
  <Characters>58217</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 mansoori</cp:lastModifiedBy>
  <cp:revision>2</cp:revision>
  <dcterms:created xsi:type="dcterms:W3CDTF">2013-12-23T23:15:00Z</dcterms:created>
  <dcterms:modified xsi:type="dcterms:W3CDTF">2026-03-02T06:28:00Z</dcterms:modified>
  <cp:category/>
</cp:coreProperties>
</file>